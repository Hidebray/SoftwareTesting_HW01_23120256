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1E4E0" w14:textId="77777777" w:rsidR="00966BE1" w:rsidRDefault="00000000">
      <w:pPr>
        <w:jc w:val="center"/>
      </w:pPr>
      <w:r>
        <w:rPr>
          <w:rFonts w:ascii="Arial" w:hAnsi="Arial"/>
          <w:b/>
        </w:rPr>
        <w:t>Faculty of Information Technology (FIT) – Ho Chi Minh City University of Science (HCMUS)</w:t>
      </w:r>
    </w:p>
    <w:p w14:paraId="34B623F1" w14:textId="1C09F91D" w:rsidR="00966BE1" w:rsidRDefault="00000000">
      <w:pPr>
        <w:jc w:val="center"/>
      </w:pPr>
      <w:r>
        <w:rPr>
          <w:rFonts w:ascii="Arial" w:hAnsi="Arial"/>
          <w:b/>
        </w:rPr>
        <w:t>CS423 / CSC1</w:t>
      </w:r>
      <w:r w:rsidR="00B27C6B">
        <w:rPr>
          <w:rFonts w:ascii="Arial" w:hAnsi="Arial"/>
          <w:b/>
        </w:rPr>
        <w:t>3</w:t>
      </w:r>
      <w:r>
        <w:rPr>
          <w:rFonts w:ascii="Arial" w:hAnsi="Arial"/>
          <w:b/>
        </w:rPr>
        <w:t>003 – Software Testing (AI-augmented · 2026)</w:t>
      </w:r>
    </w:p>
    <w:p w14:paraId="4A8DA1BA" w14:textId="77777777" w:rsidR="00966BE1" w:rsidRDefault="00000000">
      <w:pPr>
        <w:jc w:val="center"/>
      </w:pPr>
      <w:r>
        <w:rPr>
          <w:rFonts w:ascii="Arial" w:hAnsi="Arial"/>
          <w:b/>
          <w:color w:val="C00000"/>
          <w:sz w:val="20"/>
        </w:rPr>
        <w:t>AI POLICY · TEMPLATES — 2026 v1.0</w:t>
      </w:r>
    </w:p>
    <w:p w14:paraId="368239DB" w14:textId="77777777" w:rsidR="00966BE1" w:rsidRDefault="00000000">
      <w:pPr>
        <w:pStyle w:val="Heading1"/>
      </w:pPr>
      <w:r>
        <w:rPr>
          <w:rFonts w:ascii="Arial" w:hAnsi="Arial"/>
        </w:rPr>
        <w:t>AI Use Disclosure Form</w:t>
      </w:r>
    </w:p>
    <w:p w14:paraId="3CF265DE" w14:textId="77777777" w:rsidR="00966BE1" w:rsidRDefault="00000000">
      <w:r>
        <w:rPr>
          <w:rFonts w:ascii="Arial" w:hAnsi="Arial"/>
          <w:i/>
        </w:rPr>
        <w:t>Attach to assignments where AI was used in any permitted capacity.</w:t>
      </w:r>
    </w:p>
    <w:p w14:paraId="3A3AD149" w14:textId="77777777" w:rsidR="00966BE1" w:rsidRDefault="00000000">
      <w:r>
        <w:rPr>
          <w:rFonts w:ascii="Arial" w:hAnsi="Arial"/>
          <w:i/>
          <w:color w:val="707070"/>
          <w:sz w:val="18"/>
        </w:rPr>
        <w:t>Adapted from Med Kharbach, PhD (2026) — AI Use Policy Templates for Higher Education. CC BY-NC-SA 4.0. This adaptation is prepared for FIT@HCMUS – CS423 / CSC15003 Software Testing course.</w:t>
      </w:r>
    </w:p>
    <w:p w14:paraId="7D7BBCFA" w14:textId="77777777" w:rsidR="00966BE1" w:rsidRDefault="00000000">
      <w:pPr>
        <w:pStyle w:val="Heading2"/>
      </w:pPr>
      <w:r>
        <w:rPr>
          <w:rFonts w:ascii="Arial" w:hAnsi="Arial"/>
        </w:rPr>
        <w:t>1. Course &amp; Student Info</w:t>
      </w:r>
    </w:p>
    <w:tbl>
      <w:tblPr>
        <w:tblStyle w:val="LightGrid-Accent1"/>
        <w:tblW w:w="0" w:type="auto"/>
        <w:tblLayout w:type="fixed"/>
        <w:tblLook w:val="04A0" w:firstRow="1" w:lastRow="0" w:firstColumn="1" w:lastColumn="0" w:noHBand="0" w:noVBand="1"/>
      </w:tblPr>
      <w:tblGrid>
        <w:gridCol w:w="3118"/>
        <w:gridCol w:w="6520"/>
      </w:tblGrid>
      <w:tr w:rsidR="00966BE1" w14:paraId="590A0F79" w14:textId="77777777" w:rsidTr="00966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0F0DAC66" w14:textId="77777777" w:rsidR="00966BE1" w:rsidRDefault="00000000">
            <w:r>
              <w:rPr>
                <w:rFonts w:ascii="Arial" w:hAnsi="Arial"/>
                <w:color w:val="FFFFFF"/>
              </w:rPr>
              <w:t>Field</w:t>
            </w:r>
          </w:p>
        </w:tc>
        <w:tc>
          <w:tcPr>
            <w:tcW w:w="6520" w:type="dxa"/>
            <w:shd w:val="clear" w:color="auto" w:fill="1F4E79"/>
            <w:vAlign w:val="center"/>
          </w:tcPr>
          <w:p w14:paraId="1A9B75FC" w14:textId="77777777" w:rsidR="00966BE1"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Value</w:t>
            </w:r>
          </w:p>
        </w:tc>
      </w:tr>
      <w:tr w:rsidR="00966BE1" w14:paraId="1A63D356"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200875F" w14:textId="77777777" w:rsidR="00966BE1" w:rsidRDefault="00000000">
            <w:r>
              <w:rPr>
                <w:rFonts w:ascii="Arial" w:hAnsi="Arial"/>
                <w:sz w:val="21"/>
              </w:rPr>
              <w:t>Course:</w:t>
            </w:r>
          </w:p>
        </w:tc>
        <w:tc>
          <w:tcPr>
            <w:tcW w:w="6520" w:type="dxa"/>
          </w:tcPr>
          <w:p w14:paraId="19562F5D" w14:textId="555C9562" w:rsidR="00966BE1"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4C7120">
              <w:rPr>
                <w:rFonts w:ascii="Arial" w:hAnsi="Arial"/>
                <w:sz w:val="21"/>
              </w:rPr>
              <w:t>3</w:t>
            </w:r>
            <w:r>
              <w:rPr>
                <w:rFonts w:ascii="Arial" w:hAnsi="Arial"/>
                <w:sz w:val="21"/>
              </w:rPr>
              <w:t>003 – Software Testing</w:t>
            </w:r>
          </w:p>
        </w:tc>
      </w:tr>
      <w:tr w:rsidR="00966BE1" w14:paraId="1D66B196"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2AF47D6" w14:textId="77777777" w:rsidR="00966BE1" w:rsidRDefault="00000000">
            <w:r>
              <w:rPr>
                <w:rFonts w:ascii="Arial" w:hAnsi="Arial"/>
                <w:sz w:val="21"/>
              </w:rPr>
              <w:t>Assignment ID:</w:t>
            </w:r>
          </w:p>
        </w:tc>
        <w:tc>
          <w:tcPr>
            <w:tcW w:w="6520" w:type="dxa"/>
          </w:tcPr>
          <w:p w14:paraId="19639C0F" w14:textId="77777777" w:rsidR="00966BE1" w:rsidRDefault="00966BE1">
            <w:pPr>
              <w:cnfStyle w:val="000000010000" w:firstRow="0" w:lastRow="0" w:firstColumn="0" w:lastColumn="0" w:oddVBand="0" w:evenVBand="0" w:oddHBand="0" w:evenHBand="1" w:firstRowFirstColumn="0" w:firstRowLastColumn="0" w:lastRowFirstColumn="0" w:lastRowLastColumn="0"/>
            </w:pPr>
          </w:p>
        </w:tc>
      </w:tr>
      <w:tr w:rsidR="00966BE1" w14:paraId="22597D27"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7B79293" w14:textId="77777777" w:rsidR="00966BE1" w:rsidRDefault="00000000">
            <w:r>
              <w:rPr>
                <w:rFonts w:ascii="Arial" w:hAnsi="Arial"/>
                <w:sz w:val="21"/>
              </w:rPr>
              <w:t>Assignment Title:</w:t>
            </w:r>
          </w:p>
        </w:tc>
        <w:tc>
          <w:tcPr>
            <w:tcW w:w="6520" w:type="dxa"/>
          </w:tcPr>
          <w:p w14:paraId="287EC508" w14:textId="77777777" w:rsidR="00966BE1" w:rsidRDefault="00966BE1">
            <w:pPr>
              <w:cnfStyle w:val="000000100000" w:firstRow="0" w:lastRow="0" w:firstColumn="0" w:lastColumn="0" w:oddVBand="0" w:evenVBand="0" w:oddHBand="1" w:evenHBand="0" w:firstRowFirstColumn="0" w:firstRowLastColumn="0" w:lastRowFirstColumn="0" w:lastRowLastColumn="0"/>
            </w:pPr>
          </w:p>
        </w:tc>
      </w:tr>
      <w:tr w:rsidR="00966BE1" w14:paraId="62EB4020"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E231250" w14:textId="77777777" w:rsidR="00966BE1" w:rsidRDefault="00000000">
            <w:r>
              <w:rPr>
                <w:rFonts w:ascii="Arial" w:hAnsi="Arial"/>
                <w:sz w:val="21"/>
              </w:rPr>
              <w:t>AI Use Category (1–5):</w:t>
            </w:r>
          </w:p>
        </w:tc>
        <w:tc>
          <w:tcPr>
            <w:tcW w:w="6520" w:type="dxa"/>
          </w:tcPr>
          <w:p w14:paraId="02827C67" w14:textId="77777777" w:rsidR="00966BE1"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21"/>
              </w:rPr>
              <w:t>Category ____</w:t>
            </w:r>
          </w:p>
        </w:tc>
      </w:tr>
      <w:tr w:rsidR="00966BE1" w14:paraId="5E299528"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607FB1E" w14:textId="77777777" w:rsidR="00966BE1" w:rsidRDefault="00000000">
            <w:r>
              <w:rPr>
                <w:rFonts w:ascii="Arial" w:hAnsi="Arial"/>
                <w:sz w:val="21"/>
              </w:rPr>
              <w:t>Date:</w:t>
            </w:r>
          </w:p>
        </w:tc>
        <w:tc>
          <w:tcPr>
            <w:tcW w:w="6520" w:type="dxa"/>
          </w:tcPr>
          <w:p w14:paraId="2B39A988" w14:textId="77777777" w:rsidR="00966BE1" w:rsidRDefault="00966BE1">
            <w:pPr>
              <w:cnfStyle w:val="000000100000" w:firstRow="0" w:lastRow="0" w:firstColumn="0" w:lastColumn="0" w:oddVBand="0" w:evenVBand="0" w:oddHBand="1" w:evenHBand="0" w:firstRowFirstColumn="0" w:firstRowLastColumn="0" w:lastRowFirstColumn="0" w:lastRowLastColumn="0"/>
            </w:pPr>
          </w:p>
        </w:tc>
      </w:tr>
      <w:tr w:rsidR="00966BE1" w14:paraId="51FD36E5"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C4BF5B2" w14:textId="77777777" w:rsidR="00966BE1" w:rsidRDefault="00000000">
            <w:r>
              <w:rPr>
                <w:rFonts w:ascii="Arial" w:hAnsi="Arial"/>
                <w:sz w:val="21"/>
              </w:rPr>
              <w:t>Student name:</w:t>
            </w:r>
          </w:p>
        </w:tc>
        <w:tc>
          <w:tcPr>
            <w:tcW w:w="6520" w:type="dxa"/>
          </w:tcPr>
          <w:p w14:paraId="091DA986" w14:textId="77777777" w:rsidR="00966BE1" w:rsidRDefault="00966BE1">
            <w:pPr>
              <w:cnfStyle w:val="000000010000" w:firstRow="0" w:lastRow="0" w:firstColumn="0" w:lastColumn="0" w:oddVBand="0" w:evenVBand="0" w:oddHBand="0" w:evenHBand="1" w:firstRowFirstColumn="0" w:firstRowLastColumn="0" w:lastRowFirstColumn="0" w:lastRowLastColumn="0"/>
            </w:pPr>
          </w:p>
        </w:tc>
      </w:tr>
      <w:tr w:rsidR="00966BE1" w14:paraId="001F17D2"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A2FD863" w14:textId="77777777" w:rsidR="00966BE1" w:rsidRDefault="00000000">
            <w:r>
              <w:rPr>
                <w:rFonts w:ascii="Arial" w:hAnsi="Arial"/>
                <w:sz w:val="21"/>
              </w:rPr>
              <w:t>Student ID:</w:t>
            </w:r>
          </w:p>
        </w:tc>
        <w:tc>
          <w:tcPr>
            <w:tcW w:w="6520" w:type="dxa"/>
          </w:tcPr>
          <w:p w14:paraId="188D4F12" w14:textId="77777777" w:rsidR="00966BE1" w:rsidRDefault="00966BE1">
            <w:pPr>
              <w:cnfStyle w:val="000000100000" w:firstRow="0" w:lastRow="0" w:firstColumn="0" w:lastColumn="0" w:oddVBand="0" w:evenVBand="0" w:oddHBand="1" w:evenHBand="0" w:firstRowFirstColumn="0" w:firstRowLastColumn="0" w:lastRowFirstColumn="0" w:lastRowLastColumn="0"/>
            </w:pPr>
          </w:p>
        </w:tc>
      </w:tr>
    </w:tbl>
    <w:p w14:paraId="43E18232" w14:textId="77777777" w:rsidR="00966BE1" w:rsidRDefault="00000000">
      <w:pPr>
        <w:pStyle w:val="Heading2"/>
      </w:pPr>
      <w:r>
        <w:rPr>
          <w:rFonts w:ascii="Arial" w:hAnsi="Arial"/>
        </w:rPr>
        <w:t>2. Disclosure Questions</w:t>
      </w:r>
    </w:p>
    <w:p w14:paraId="3D4C86C4" w14:textId="77777777" w:rsidR="00966BE1" w:rsidRDefault="00000000">
      <w:pPr>
        <w:pStyle w:val="Heading3"/>
      </w:pPr>
      <w:r>
        <w:rPr>
          <w:rFonts w:ascii="Arial" w:hAnsi="Arial"/>
        </w:rPr>
        <w:t>1. AI tool(s) used:</w:t>
      </w:r>
    </w:p>
    <w:p w14:paraId="6A33DE18" w14:textId="06A2382F" w:rsidR="00966BE1" w:rsidRPr="00AD148C" w:rsidRDefault="00AD148C" w:rsidP="00AD148C">
      <w:pPr>
        <w:rPr>
          <w:lang w:val="vi-VN"/>
        </w:rPr>
      </w:pPr>
      <w:r>
        <w:rPr>
          <w:rFonts w:ascii="Arial" w:hAnsi="Arial"/>
        </w:rPr>
        <w:t>Gemini</w:t>
      </w:r>
      <w:r>
        <w:rPr>
          <w:rFonts w:ascii="Arial" w:hAnsi="Arial"/>
          <w:lang w:val="vi-VN"/>
        </w:rPr>
        <w:t>, ChatGPT, GitHub Copilot, Antigravity IDE.</w:t>
      </w:r>
    </w:p>
    <w:p w14:paraId="62DC2ECF" w14:textId="77777777" w:rsidR="00966BE1" w:rsidRDefault="00000000">
      <w:pPr>
        <w:pStyle w:val="Heading3"/>
      </w:pPr>
      <w:r>
        <w:rPr>
          <w:rFonts w:ascii="Arial" w:hAnsi="Arial"/>
        </w:rPr>
        <w:t>2. Stage(s) of the assignment where AI was used:</w:t>
      </w:r>
    </w:p>
    <w:p w14:paraId="55DFC109" w14:textId="00F91EC9" w:rsidR="00966BE1" w:rsidRPr="00AD148C" w:rsidRDefault="00AD148C" w:rsidP="00AD148C">
      <w:pPr>
        <w:rPr>
          <w:lang w:val="vi-VN"/>
        </w:rPr>
      </w:pPr>
      <w:r w:rsidRPr="00AD148C">
        <w:t>AI was used for brainstorming, outlining, drafting,</w:t>
      </w:r>
      <w:r>
        <w:rPr>
          <w:lang w:val="vi-VN"/>
        </w:rPr>
        <w:t xml:space="preserve"> </w:t>
      </w:r>
      <w:proofErr w:type="gramStart"/>
      <w:r>
        <w:rPr>
          <w:lang w:val="vi-VN"/>
        </w:rPr>
        <w:t xml:space="preserve">feedback,  coding, </w:t>
      </w:r>
      <w:r w:rsidRPr="00AD148C">
        <w:t xml:space="preserve"> visual</w:t>
      </w:r>
      <w:proofErr w:type="gramEnd"/>
      <w:r w:rsidRPr="00AD148C">
        <w:t xml:space="preserve"> design, and test case generation.</w:t>
      </w:r>
    </w:p>
    <w:p w14:paraId="03FD62FF" w14:textId="77777777" w:rsidR="00966BE1" w:rsidRDefault="00000000">
      <w:pPr>
        <w:pStyle w:val="Heading3"/>
      </w:pPr>
      <w:r>
        <w:rPr>
          <w:rFonts w:ascii="Arial" w:hAnsi="Arial"/>
        </w:rPr>
        <w:t>3. Main prompts or tasks given to the AI:</w:t>
      </w:r>
    </w:p>
    <w:p w14:paraId="1328FA83" w14:textId="77777777" w:rsidR="00AD148C" w:rsidRDefault="00AD148C" w:rsidP="00AD148C">
      <w:pPr>
        <w:rPr>
          <w:lang w:val="vi-VN"/>
        </w:rPr>
      </w:pPr>
    </w:p>
    <w:p w14:paraId="4FEEC036" w14:textId="77777777" w:rsidR="00AD148C" w:rsidRPr="00AD148C" w:rsidRDefault="00AD148C" w:rsidP="00AD148C">
      <w:pPr>
        <w:pStyle w:val="ListParagraph"/>
        <w:numPr>
          <w:ilvl w:val="0"/>
          <w:numId w:val="14"/>
        </w:numPr>
        <w:rPr>
          <w:lang w:val="vi-VN"/>
        </w:rPr>
      </w:pPr>
      <w:r w:rsidRPr="00AD148C">
        <w:rPr>
          <w:lang w:val="vi-VN"/>
        </w:rPr>
        <w:t>Prompt 1:</w:t>
      </w:r>
    </w:p>
    <w:p w14:paraId="595D06C4" w14:textId="38026BCF" w:rsidR="00AD148C" w:rsidRPr="00AD148C" w:rsidRDefault="00AD148C" w:rsidP="00AD148C">
      <w:pPr>
        <w:rPr>
          <w:lang w:val="vi-VN"/>
        </w:rPr>
      </w:pPr>
      <w:r w:rsidRPr="00AD148C">
        <w:rPr>
          <w:lang w:val="vi-VN"/>
        </w:rPr>
        <w:t>“</w:t>
      </w:r>
      <w:r w:rsidRPr="00AD148C">
        <w:rPr>
          <w:lang w:val="vi-VN"/>
        </w:rPr>
        <w:t>Bạn là một Software Tester / QA Engineer. Hãy thực hiện phân tích và thiết kế test case cho sản phẩm quạt công nghiệp Kim Cương dựa trên thông tin được cung cấp tại:</w:t>
      </w:r>
    </w:p>
    <w:p w14:paraId="60D97C2C" w14:textId="77777777" w:rsidR="00AD148C" w:rsidRPr="00AD148C" w:rsidRDefault="00AD148C" w:rsidP="00AD148C">
      <w:pPr>
        <w:rPr>
          <w:lang w:val="vi-VN"/>
        </w:rPr>
      </w:pPr>
      <w:r w:rsidRPr="00AD148C">
        <w:rPr>
          <w:lang w:val="vi-VN"/>
        </w:rPr>
        <w:t>Product URL:</w:t>
      </w:r>
    </w:p>
    <w:p w14:paraId="127D7E33" w14:textId="77777777" w:rsidR="00AD148C" w:rsidRPr="00AD148C" w:rsidRDefault="00AD148C" w:rsidP="00AD148C">
      <w:pPr>
        <w:rPr>
          <w:lang w:val="vi-VN"/>
        </w:rPr>
      </w:pPr>
      <w:r w:rsidRPr="00AD148C">
        <w:rPr>
          <w:lang w:val="vi-VN"/>
        </w:rPr>
        <w:t>[https://giadungkimcuong.vn/quat-cong-nghiep-kim-cuong/](https://giadungkimcuong.vn/quat-cong-nghiep-kim-cuong/)</w:t>
      </w:r>
    </w:p>
    <w:p w14:paraId="735F38AD" w14:textId="77777777" w:rsidR="00AD148C" w:rsidRPr="00AD148C" w:rsidRDefault="00AD148C" w:rsidP="00AD148C">
      <w:pPr>
        <w:rPr>
          <w:lang w:val="vi-VN"/>
        </w:rPr>
      </w:pPr>
      <w:r w:rsidRPr="00AD148C">
        <w:rPr>
          <w:lang w:val="vi-VN"/>
        </w:rPr>
        <w:t>1. Thu thập và phân tích thông tin</w:t>
      </w:r>
    </w:p>
    <w:p w14:paraId="270E2FFF" w14:textId="77777777" w:rsidR="00AD148C" w:rsidRPr="00AD148C" w:rsidRDefault="00AD148C" w:rsidP="00AD148C">
      <w:pPr>
        <w:rPr>
          <w:lang w:val="vi-VN"/>
        </w:rPr>
      </w:pPr>
      <w:r w:rsidRPr="00AD148C">
        <w:rPr>
          <w:lang w:val="vi-VN"/>
        </w:rPr>
        <w:t>Truy cập trang web trên và đọc kỹ nội dung để xác định:</w:t>
      </w:r>
    </w:p>
    <w:p w14:paraId="665419E2" w14:textId="77777777" w:rsidR="00AD148C" w:rsidRPr="00AD148C" w:rsidRDefault="00AD148C" w:rsidP="00AD148C">
      <w:pPr>
        <w:rPr>
          <w:lang w:val="vi-VN"/>
        </w:rPr>
      </w:pPr>
      <w:r w:rsidRPr="00AD148C">
        <w:rPr>
          <w:lang w:val="vi-VN"/>
        </w:rPr>
        <w:lastRenderedPageBreak/>
        <w:t>Các loại/model quạt được giới thiệu.</w:t>
      </w:r>
    </w:p>
    <w:p w14:paraId="4371E18C" w14:textId="77777777" w:rsidR="00AD148C" w:rsidRPr="00AD148C" w:rsidRDefault="00AD148C" w:rsidP="00AD148C">
      <w:pPr>
        <w:rPr>
          <w:lang w:val="vi-VN"/>
        </w:rPr>
      </w:pPr>
      <w:r w:rsidRPr="00AD148C">
        <w:rPr>
          <w:lang w:val="vi-VN"/>
        </w:rPr>
        <w:t>Chức năng và cách sử dụng.</w:t>
      </w:r>
    </w:p>
    <w:p w14:paraId="02E687A9" w14:textId="77777777" w:rsidR="00AD148C" w:rsidRPr="00AD148C" w:rsidRDefault="00AD148C" w:rsidP="00AD148C">
      <w:pPr>
        <w:rPr>
          <w:lang w:val="vi-VN"/>
        </w:rPr>
      </w:pPr>
      <w:r w:rsidRPr="00AD148C">
        <w:rPr>
          <w:lang w:val="vi-VN"/>
        </w:rPr>
        <w:t>Các nút/công tắc điều khiển nếu có.</w:t>
      </w:r>
    </w:p>
    <w:p w14:paraId="60EF2307" w14:textId="77777777" w:rsidR="00AD148C" w:rsidRPr="00AD148C" w:rsidRDefault="00AD148C" w:rsidP="00AD148C">
      <w:pPr>
        <w:rPr>
          <w:lang w:val="vi-VN"/>
        </w:rPr>
      </w:pPr>
      <w:r w:rsidRPr="00AD148C">
        <w:rPr>
          <w:lang w:val="vi-VN"/>
        </w:rPr>
        <w:t>Các mức tốc độ nếu có.</w:t>
      </w:r>
    </w:p>
    <w:p w14:paraId="511FAC12" w14:textId="77777777" w:rsidR="00AD148C" w:rsidRPr="00AD148C" w:rsidRDefault="00AD148C" w:rsidP="00AD148C">
      <w:pPr>
        <w:rPr>
          <w:lang w:val="vi-VN"/>
        </w:rPr>
      </w:pPr>
      <w:r w:rsidRPr="00AD148C">
        <w:rPr>
          <w:lang w:val="vi-VN"/>
        </w:rPr>
        <w:t>Chế độ hoạt động nếu có.</w:t>
      </w:r>
    </w:p>
    <w:p w14:paraId="471907EE" w14:textId="77777777" w:rsidR="00AD148C" w:rsidRPr="00AD148C" w:rsidRDefault="00AD148C" w:rsidP="00AD148C">
      <w:pPr>
        <w:rPr>
          <w:lang w:val="vi-VN"/>
        </w:rPr>
      </w:pPr>
      <w:r w:rsidRPr="00AD148C">
        <w:rPr>
          <w:lang w:val="vi-VN"/>
        </w:rPr>
        <w:t>Thông số kỹ thuật liên quan đến việc kiểm thử.</w:t>
      </w:r>
    </w:p>
    <w:p w14:paraId="265203B0" w14:textId="77777777" w:rsidR="00AD148C" w:rsidRPr="00AD148C" w:rsidRDefault="00AD148C" w:rsidP="00AD148C">
      <w:pPr>
        <w:rPr>
          <w:lang w:val="vi-VN"/>
        </w:rPr>
      </w:pPr>
      <w:r w:rsidRPr="00AD148C">
        <w:rPr>
          <w:lang w:val="vi-VN"/>
        </w:rPr>
        <w:t>Các điều kiện vận hành.</w:t>
      </w:r>
    </w:p>
    <w:p w14:paraId="336442B1" w14:textId="77777777" w:rsidR="00AD148C" w:rsidRPr="00AD148C" w:rsidRDefault="00AD148C" w:rsidP="00AD148C">
      <w:pPr>
        <w:rPr>
          <w:lang w:val="vi-VN"/>
        </w:rPr>
      </w:pPr>
      <w:r w:rsidRPr="00AD148C">
        <w:rPr>
          <w:lang w:val="vi-VN"/>
        </w:rPr>
        <w:t>Các hành vi có thể quan sát và xác minh được từ phía người dùng.</w:t>
      </w:r>
    </w:p>
    <w:p w14:paraId="285F4C48" w14:textId="77777777" w:rsidR="00AD148C" w:rsidRPr="00AD148C" w:rsidRDefault="00AD148C" w:rsidP="00AD148C">
      <w:pPr>
        <w:rPr>
          <w:lang w:val="vi-VN"/>
        </w:rPr>
      </w:pPr>
      <w:r w:rsidRPr="00AD148C">
        <w:rPr>
          <w:lang w:val="vi-VN"/>
        </w:rPr>
        <w:t>Quan trọng: Không được tự bịa chức năng, thông số kỹ thuật hoặc hành vi của sản phẩm. Chỉ sử dụng thông tin có trong trang web hoặc thông tin có nguồn rõ ràng. Nếu một thông tin không được xác định, ghi N/A hoặc Not specified.</w:t>
      </w:r>
    </w:p>
    <w:p w14:paraId="6AFE20AC" w14:textId="77777777" w:rsidR="00AD148C" w:rsidRPr="00AD148C" w:rsidRDefault="00AD148C" w:rsidP="00AD148C">
      <w:pPr>
        <w:rPr>
          <w:lang w:val="vi-VN"/>
        </w:rPr>
      </w:pPr>
      <w:r w:rsidRPr="00AD148C">
        <w:rPr>
          <w:lang w:val="vi-VN"/>
        </w:rPr>
        <w:t>2. Xác định phạm vi kiểm thử</w:t>
      </w:r>
    </w:p>
    <w:p w14:paraId="3238615E" w14:textId="77777777" w:rsidR="00AD148C" w:rsidRPr="00AD148C" w:rsidRDefault="00AD148C" w:rsidP="00AD148C">
      <w:pPr>
        <w:rPr>
          <w:lang w:val="vi-VN"/>
        </w:rPr>
      </w:pPr>
      <w:r w:rsidRPr="00AD148C">
        <w:rPr>
          <w:lang w:val="vi-VN"/>
        </w:rPr>
        <w:t>Dựa trên thông tin thực tế của sản phẩm, xác định các chức năng/hành vi có thể kiểm thử, chẳng hạn:</w:t>
      </w:r>
    </w:p>
    <w:p w14:paraId="37FC28CB" w14:textId="77777777" w:rsidR="00AD148C" w:rsidRPr="00AD148C" w:rsidRDefault="00AD148C" w:rsidP="00AD148C">
      <w:pPr>
        <w:rPr>
          <w:lang w:val="vi-VN"/>
        </w:rPr>
      </w:pPr>
      <w:r w:rsidRPr="00AD148C">
        <w:rPr>
          <w:lang w:val="vi-VN"/>
        </w:rPr>
        <w:t>Bật/tắt quạt.</w:t>
      </w:r>
    </w:p>
    <w:p w14:paraId="5FB5BED3" w14:textId="77777777" w:rsidR="00AD148C" w:rsidRPr="00AD148C" w:rsidRDefault="00AD148C" w:rsidP="00AD148C">
      <w:pPr>
        <w:rPr>
          <w:lang w:val="vi-VN"/>
        </w:rPr>
      </w:pPr>
      <w:r w:rsidRPr="00AD148C">
        <w:rPr>
          <w:lang w:val="vi-VN"/>
        </w:rPr>
        <w:t>Điều chỉnh tốc độ.</w:t>
      </w:r>
    </w:p>
    <w:p w14:paraId="5A667EA4" w14:textId="77777777" w:rsidR="00AD148C" w:rsidRPr="00AD148C" w:rsidRDefault="00AD148C" w:rsidP="00AD148C">
      <w:pPr>
        <w:rPr>
          <w:lang w:val="vi-VN"/>
        </w:rPr>
      </w:pPr>
      <w:r w:rsidRPr="00AD148C">
        <w:rPr>
          <w:lang w:val="vi-VN"/>
        </w:rPr>
        <w:t>Chuyển đổi các mức tốc độ.</w:t>
      </w:r>
    </w:p>
    <w:p w14:paraId="29153930" w14:textId="77777777" w:rsidR="00AD148C" w:rsidRPr="00AD148C" w:rsidRDefault="00AD148C" w:rsidP="00AD148C">
      <w:pPr>
        <w:rPr>
          <w:lang w:val="vi-VN"/>
        </w:rPr>
      </w:pPr>
      <w:r w:rsidRPr="00AD148C">
        <w:rPr>
          <w:lang w:val="vi-VN"/>
        </w:rPr>
        <w:t>Điều khiển hướng gió/đảo gió nếu có.</w:t>
      </w:r>
    </w:p>
    <w:p w14:paraId="2E3FB796" w14:textId="77777777" w:rsidR="00AD148C" w:rsidRPr="00AD148C" w:rsidRDefault="00AD148C" w:rsidP="00AD148C">
      <w:pPr>
        <w:rPr>
          <w:lang w:val="vi-VN"/>
        </w:rPr>
      </w:pPr>
      <w:r w:rsidRPr="00AD148C">
        <w:rPr>
          <w:lang w:val="vi-VN"/>
        </w:rPr>
        <w:t>Hoạt động của nút/công tắc.</w:t>
      </w:r>
    </w:p>
    <w:p w14:paraId="5D72C477" w14:textId="77777777" w:rsidR="00AD148C" w:rsidRPr="00AD148C" w:rsidRDefault="00AD148C" w:rsidP="00AD148C">
      <w:pPr>
        <w:rPr>
          <w:lang w:val="vi-VN"/>
        </w:rPr>
      </w:pPr>
      <w:r w:rsidRPr="00AD148C">
        <w:rPr>
          <w:lang w:val="vi-VN"/>
        </w:rPr>
        <w:t>Khả năng phản hồi sau thao tác.</w:t>
      </w:r>
    </w:p>
    <w:p w14:paraId="16E7F44E" w14:textId="77777777" w:rsidR="00AD148C" w:rsidRPr="00AD148C" w:rsidRDefault="00AD148C" w:rsidP="00AD148C">
      <w:pPr>
        <w:rPr>
          <w:lang w:val="vi-VN"/>
        </w:rPr>
      </w:pPr>
      <w:r w:rsidRPr="00AD148C">
        <w:rPr>
          <w:lang w:val="vi-VN"/>
        </w:rPr>
        <w:t>Các trường hợp boundary/edge case.</w:t>
      </w:r>
    </w:p>
    <w:p w14:paraId="5B941D77" w14:textId="77777777" w:rsidR="00AD148C" w:rsidRPr="00AD148C" w:rsidRDefault="00AD148C" w:rsidP="00AD148C">
      <w:pPr>
        <w:rPr>
          <w:lang w:val="vi-VN"/>
        </w:rPr>
      </w:pPr>
      <w:r w:rsidRPr="00AD148C">
        <w:rPr>
          <w:lang w:val="vi-VN"/>
        </w:rPr>
        <w:t>Các trường hợp invalid/negative phù hợp với thiết bị.</w:t>
      </w:r>
    </w:p>
    <w:p w14:paraId="5C3B42DC" w14:textId="77777777" w:rsidR="00AD148C" w:rsidRPr="00AD148C" w:rsidRDefault="00AD148C" w:rsidP="00AD148C">
      <w:pPr>
        <w:rPr>
          <w:lang w:val="vi-VN"/>
        </w:rPr>
      </w:pPr>
      <w:r w:rsidRPr="00AD148C">
        <w:rPr>
          <w:lang w:val="vi-VN"/>
        </w:rPr>
        <w:t>Safety/robustness nếu có thể kiểm thử một cách an toàn.</w:t>
      </w:r>
    </w:p>
    <w:p w14:paraId="6880C996" w14:textId="77777777" w:rsidR="00AD148C" w:rsidRPr="00AD148C" w:rsidRDefault="00AD148C" w:rsidP="00AD148C">
      <w:pPr>
        <w:rPr>
          <w:lang w:val="vi-VN"/>
        </w:rPr>
      </w:pPr>
      <w:r w:rsidRPr="00AD148C">
        <w:rPr>
          <w:lang w:val="vi-VN"/>
        </w:rPr>
        <w:t>Không đưa vào test case những chức năng không tồn tại hoặc không có cơ sở từ thông tin sản phẩm.</w:t>
      </w:r>
    </w:p>
    <w:p w14:paraId="2FC26D43" w14:textId="77777777" w:rsidR="00AD148C" w:rsidRPr="00AD148C" w:rsidRDefault="00AD148C" w:rsidP="00AD148C">
      <w:pPr>
        <w:rPr>
          <w:lang w:val="vi-VN"/>
        </w:rPr>
      </w:pPr>
      <w:r w:rsidRPr="00AD148C">
        <w:rPr>
          <w:lang w:val="vi-VN"/>
        </w:rPr>
        <w:t>3. Tạo chính xác 15 Test Case</w:t>
      </w:r>
    </w:p>
    <w:p w14:paraId="50E68126" w14:textId="77777777" w:rsidR="00AD148C" w:rsidRPr="00AD148C" w:rsidRDefault="00AD148C" w:rsidP="00AD148C">
      <w:pPr>
        <w:rPr>
          <w:lang w:val="vi-VN"/>
        </w:rPr>
      </w:pPr>
      <w:r w:rsidRPr="00AD148C">
        <w:rPr>
          <w:lang w:val="vi-VN"/>
        </w:rPr>
        <w:t>Tạo CHÍNH XÁC 15 test case, từ:</w:t>
      </w:r>
    </w:p>
    <w:p w14:paraId="35F57888" w14:textId="77777777" w:rsidR="00AD148C" w:rsidRPr="00AD148C" w:rsidRDefault="00AD148C" w:rsidP="00AD148C">
      <w:pPr>
        <w:rPr>
          <w:rFonts w:hint="eastAsia"/>
          <w:lang w:val="vi-VN"/>
        </w:rPr>
      </w:pPr>
      <w:r w:rsidRPr="00AD148C">
        <w:rPr>
          <w:rFonts w:hint="eastAsia"/>
          <w:lang w:val="vi-VN"/>
        </w:rPr>
        <w:t xml:space="preserve">TC-001 </w:t>
      </w:r>
      <w:r w:rsidRPr="00AD148C">
        <w:rPr>
          <w:rFonts w:hint="eastAsia"/>
          <w:lang w:val="vi-VN"/>
        </w:rPr>
        <w:t>→</w:t>
      </w:r>
      <w:r w:rsidRPr="00AD148C">
        <w:rPr>
          <w:rFonts w:hint="eastAsia"/>
          <w:lang w:val="vi-VN"/>
        </w:rPr>
        <w:t xml:space="preserve"> TC-015</w:t>
      </w:r>
    </w:p>
    <w:p w14:paraId="251DB833" w14:textId="77777777" w:rsidR="00AD148C" w:rsidRPr="00AD148C" w:rsidRDefault="00AD148C" w:rsidP="00AD148C">
      <w:pPr>
        <w:rPr>
          <w:lang w:val="vi-VN"/>
        </w:rPr>
      </w:pPr>
      <w:r w:rsidRPr="00AD148C">
        <w:rPr>
          <w:lang w:val="vi-VN"/>
        </w:rPr>
        <w:lastRenderedPageBreak/>
        <w:t>Không được thiếu hoặc thừa.</w:t>
      </w:r>
    </w:p>
    <w:p w14:paraId="00303840" w14:textId="77777777" w:rsidR="00AD148C" w:rsidRPr="00AD148C" w:rsidRDefault="00AD148C" w:rsidP="00AD148C">
      <w:pPr>
        <w:rPr>
          <w:lang w:val="vi-VN"/>
        </w:rPr>
      </w:pPr>
      <w:r w:rsidRPr="00AD148C">
        <w:rPr>
          <w:lang w:val="vi-VN"/>
        </w:rPr>
        <w:t>Test case phải có sự đa dạng và bao phủ hợp lý:</w:t>
      </w:r>
    </w:p>
    <w:p w14:paraId="54EA99CF" w14:textId="77777777" w:rsidR="00AD148C" w:rsidRPr="00AD148C" w:rsidRDefault="00AD148C" w:rsidP="00AD148C">
      <w:pPr>
        <w:rPr>
          <w:lang w:val="vi-VN"/>
        </w:rPr>
      </w:pPr>
      <w:r w:rsidRPr="00AD148C">
        <w:rPr>
          <w:lang w:val="vi-VN"/>
        </w:rPr>
        <w:t>Positive test cases.</w:t>
      </w:r>
    </w:p>
    <w:p w14:paraId="471B7AA2" w14:textId="77777777" w:rsidR="00AD148C" w:rsidRPr="00AD148C" w:rsidRDefault="00AD148C" w:rsidP="00AD148C">
      <w:pPr>
        <w:rPr>
          <w:lang w:val="vi-VN"/>
        </w:rPr>
      </w:pPr>
      <w:r w:rsidRPr="00AD148C">
        <w:rPr>
          <w:lang w:val="vi-VN"/>
        </w:rPr>
        <w:t>Negative test cases nếu phù hợp.</w:t>
      </w:r>
    </w:p>
    <w:p w14:paraId="043C7850" w14:textId="77777777" w:rsidR="00AD148C" w:rsidRPr="00AD148C" w:rsidRDefault="00AD148C" w:rsidP="00AD148C">
      <w:pPr>
        <w:rPr>
          <w:lang w:val="vi-VN"/>
        </w:rPr>
      </w:pPr>
      <w:r w:rsidRPr="00AD148C">
        <w:rPr>
          <w:lang w:val="vi-VN"/>
        </w:rPr>
        <w:t>Boundary/edge cases.</w:t>
      </w:r>
    </w:p>
    <w:p w14:paraId="1EE05847" w14:textId="77777777" w:rsidR="00AD148C" w:rsidRPr="00AD148C" w:rsidRDefault="00AD148C" w:rsidP="00AD148C">
      <w:pPr>
        <w:rPr>
          <w:lang w:val="vi-VN"/>
        </w:rPr>
      </w:pPr>
      <w:r w:rsidRPr="00AD148C">
        <w:rPr>
          <w:lang w:val="vi-VN"/>
        </w:rPr>
        <w:t>Functional testing.</w:t>
      </w:r>
    </w:p>
    <w:p w14:paraId="1FA74CA6" w14:textId="77777777" w:rsidR="00AD148C" w:rsidRPr="00AD148C" w:rsidRDefault="00AD148C" w:rsidP="00AD148C">
      <w:pPr>
        <w:rPr>
          <w:lang w:val="vi-VN"/>
        </w:rPr>
      </w:pPr>
      <w:r w:rsidRPr="00AD148C">
        <w:rPr>
          <w:lang w:val="vi-VN"/>
        </w:rPr>
        <w:t>User interaction.</w:t>
      </w:r>
    </w:p>
    <w:p w14:paraId="70344043" w14:textId="77777777" w:rsidR="00AD148C" w:rsidRPr="00AD148C" w:rsidRDefault="00AD148C" w:rsidP="00AD148C">
      <w:pPr>
        <w:rPr>
          <w:lang w:val="vi-VN"/>
        </w:rPr>
      </w:pPr>
      <w:r w:rsidRPr="00AD148C">
        <w:rPr>
          <w:lang w:val="vi-VN"/>
        </w:rPr>
        <w:t>Safety/robustness nếu phù hợp.</w:t>
      </w:r>
    </w:p>
    <w:p w14:paraId="1F9240E1" w14:textId="77777777" w:rsidR="00AD148C" w:rsidRPr="00AD148C" w:rsidRDefault="00AD148C" w:rsidP="00AD148C">
      <w:pPr>
        <w:rPr>
          <w:lang w:val="vi-VN"/>
        </w:rPr>
      </w:pPr>
      <w:r w:rsidRPr="00AD148C">
        <w:rPr>
          <w:lang w:val="vi-VN"/>
        </w:rPr>
        <w:t>Không tạo nhiều test case chỉ bằng cách thay đổi nhỏ cùng một thao tác.</w:t>
      </w:r>
    </w:p>
    <w:p w14:paraId="48CFB900" w14:textId="77777777" w:rsidR="00AD148C" w:rsidRPr="00AD148C" w:rsidRDefault="00AD148C" w:rsidP="00AD148C">
      <w:pPr>
        <w:rPr>
          <w:lang w:val="vi-VN"/>
        </w:rPr>
      </w:pPr>
      <w:r w:rsidRPr="00AD148C">
        <w:rPr>
          <w:lang w:val="vi-VN"/>
        </w:rPr>
        <w:t>4. Format của mỗi Test Case</w:t>
      </w:r>
    </w:p>
    <w:p w14:paraId="63F916DB" w14:textId="77777777" w:rsidR="00AD148C" w:rsidRPr="00AD148C" w:rsidRDefault="00AD148C" w:rsidP="00AD148C">
      <w:pPr>
        <w:rPr>
          <w:lang w:val="vi-VN"/>
        </w:rPr>
      </w:pPr>
      <w:r w:rsidRPr="00AD148C">
        <w:rPr>
          <w:lang w:val="vi-VN"/>
        </w:rPr>
        <w:t>Mỗi test case bắt buộc có đầy đủ:</w:t>
      </w:r>
    </w:p>
    <w:p w14:paraId="65EEB1F0" w14:textId="77777777" w:rsidR="00AD148C" w:rsidRPr="00AD148C" w:rsidRDefault="00AD148C" w:rsidP="00AD148C">
      <w:pPr>
        <w:rPr>
          <w:lang w:val="vi-VN"/>
        </w:rPr>
      </w:pPr>
      <w:r w:rsidRPr="00AD148C">
        <w:rPr>
          <w:lang w:val="vi-VN"/>
        </w:rPr>
        <w:t>Field</w:t>
      </w:r>
    </w:p>
    <w:p w14:paraId="112D30FD" w14:textId="77777777" w:rsidR="00AD148C" w:rsidRPr="00AD148C" w:rsidRDefault="00AD148C" w:rsidP="00AD148C">
      <w:pPr>
        <w:rPr>
          <w:lang w:val="vi-VN"/>
        </w:rPr>
      </w:pPr>
      <w:r w:rsidRPr="00AD148C">
        <w:rPr>
          <w:lang w:val="vi-VN"/>
        </w:rPr>
        <w:t>Description</w:t>
      </w:r>
    </w:p>
    <w:p w14:paraId="0DBD0380" w14:textId="77777777" w:rsidR="00AD148C" w:rsidRPr="00AD148C" w:rsidRDefault="00AD148C" w:rsidP="00AD148C">
      <w:pPr>
        <w:rPr>
          <w:lang w:val="vi-VN"/>
        </w:rPr>
      </w:pPr>
      <w:r w:rsidRPr="00AD148C">
        <w:rPr>
          <w:lang w:val="vi-VN"/>
        </w:rPr>
        <w:t>Test Case ID</w:t>
      </w:r>
    </w:p>
    <w:p w14:paraId="273BF1B6" w14:textId="77777777" w:rsidR="00AD148C" w:rsidRPr="00AD148C" w:rsidRDefault="00AD148C" w:rsidP="00AD148C">
      <w:pPr>
        <w:rPr>
          <w:lang w:val="vi-VN"/>
        </w:rPr>
      </w:pPr>
      <w:r w:rsidRPr="00AD148C">
        <w:rPr>
          <w:lang w:val="vi-VN"/>
        </w:rPr>
        <w:t>TC-001 đến TC-015</w:t>
      </w:r>
    </w:p>
    <w:p w14:paraId="41B48D09" w14:textId="77777777" w:rsidR="00AD148C" w:rsidRPr="00AD148C" w:rsidRDefault="00AD148C" w:rsidP="00AD148C">
      <w:pPr>
        <w:rPr>
          <w:lang w:val="vi-VN"/>
        </w:rPr>
      </w:pPr>
      <w:r w:rsidRPr="00AD148C">
        <w:rPr>
          <w:lang w:val="vi-VN"/>
        </w:rPr>
        <w:t>Test Case Title</w:t>
      </w:r>
    </w:p>
    <w:p w14:paraId="46937BC5" w14:textId="77777777" w:rsidR="00AD148C" w:rsidRPr="00AD148C" w:rsidRDefault="00AD148C" w:rsidP="00AD148C">
      <w:pPr>
        <w:rPr>
          <w:lang w:val="vi-VN"/>
        </w:rPr>
      </w:pPr>
      <w:r w:rsidRPr="00AD148C">
        <w:rPr>
          <w:lang w:val="vi-VN"/>
        </w:rPr>
        <w:t>Tên test case ngắn gọn</w:t>
      </w:r>
    </w:p>
    <w:p w14:paraId="230004D1" w14:textId="77777777" w:rsidR="00AD148C" w:rsidRPr="00AD148C" w:rsidRDefault="00AD148C" w:rsidP="00AD148C">
      <w:pPr>
        <w:rPr>
          <w:lang w:val="vi-VN"/>
        </w:rPr>
      </w:pPr>
      <w:r w:rsidRPr="00AD148C">
        <w:rPr>
          <w:lang w:val="vi-VN"/>
        </w:rPr>
        <w:t>Objective</w:t>
      </w:r>
    </w:p>
    <w:p w14:paraId="52C58E02" w14:textId="77777777" w:rsidR="00AD148C" w:rsidRPr="00AD148C" w:rsidRDefault="00AD148C" w:rsidP="00AD148C">
      <w:pPr>
        <w:rPr>
          <w:lang w:val="vi-VN"/>
        </w:rPr>
      </w:pPr>
      <w:r w:rsidRPr="00AD148C">
        <w:rPr>
          <w:lang w:val="vi-VN"/>
        </w:rPr>
        <w:t>Mục tiêu kiểm thử</w:t>
      </w:r>
    </w:p>
    <w:p w14:paraId="7FE5B286" w14:textId="77777777" w:rsidR="00AD148C" w:rsidRPr="00AD148C" w:rsidRDefault="00AD148C" w:rsidP="00AD148C">
      <w:pPr>
        <w:rPr>
          <w:lang w:val="vi-VN"/>
        </w:rPr>
      </w:pPr>
      <w:r w:rsidRPr="00AD148C">
        <w:rPr>
          <w:lang w:val="vi-VN"/>
        </w:rPr>
        <w:t>Preconditions</w:t>
      </w:r>
    </w:p>
    <w:p w14:paraId="29FEA9AE" w14:textId="77777777" w:rsidR="00AD148C" w:rsidRPr="00AD148C" w:rsidRDefault="00AD148C" w:rsidP="00AD148C">
      <w:pPr>
        <w:rPr>
          <w:lang w:val="vi-VN"/>
        </w:rPr>
      </w:pPr>
      <w:r w:rsidRPr="00AD148C">
        <w:rPr>
          <w:lang w:val="vi-VN"/>
        </w:rPr>
        <w:t>Điều kiện tiên quyết</w:t>
      </w:r>
    </w:p>
    <w:p w14:paraId="29C03A60" w14:textId="77777777" w:rsidR="00AD148C" w:rsidRPr="00AD148C" w:rsidRDefault="00AD148C" w:rsidP="00AD148C">
      <w:pPr>
        <w:rPr>
          <w:lang w:val="vi-VN"/>
        </w:rPr>
      </w:pPr>
      <w:r w:rsidRPr="00AD148C">
        <w:rPr>
          <w:lang w:val="vi-VN"/>
        </w:rPr>
        <w:t>Test Data</w:t>
      </w:r>
    </w:p>
    <w:p w14:paraId="4E8C3743" w14:textId="77777777" w:rsidR="00AD148C" w:rsidRPr="00AD148C" w:rsidRDefault="00AD148C" w:rsidP="00AD148C">
      <w:pPr>
        <w:rPr>
          <w:lang w:val="vi-VN"/>
        </w:rPr>
      </w:pPr>
      <w:r w:rsidRPr="00AD148C">
        <w:rPr>
          <w:lang w:val="vi-VN"/>
        </w:rPr>
        <w:t>Dữ liệu/thao tác đầu vào</w:t>
      </w:r>
    </w:p>
    <w:p w14:paraId="7430DCA1" w14:textId="77777777" w:rsidR="00AD148C" w:rsidRPr="00AD148C" w:rsidRDefault="00AD148C" w:rsidP="00AD148C">
      <w:pPr>
        <w:rPr>
          <w:lang w:val="vi-VN"/>
        </w:rPr>
      </w:pPr>
      <w:r w:rsidRPr="00AD148C">
        <w:rPr>
          <w:lang w:val="vi-VN"/>
        </w:rPr>
        <w:t>Test Steps</w:t>
      </w:r>
    </w:p>
    <w:p w14:paraId="118CFDC8" w14:textId="77777777" w:rsidR="00AD148C" w:rsidRPr="00AD148C" w:rsidRDefault="00AD148C" w:rsidP="00AD148C">
      <w:pPr>
        <w:rPr>
          <w:lang w:val="vi-VN"/>
        </w:rPr>
      </w:pPr>
      <w:r w:rsidRPr="00AD148C">
        <w:rPr>
          <w:lang w:val="vi-VN"/>
        </w:rPr>
        <w:t>Các bước thực hiện</w:t>
      </w:r>
    </w:p>
    <w:p w14:paraId="68F0ADB5" w14:textId="77777777" w:rsidR="00AD148C" w:rsidRPr="00AD148C" w:rsidRDefault="00AD148C" w:rsidP="00AD148C">
      <w:pPr>
        <w:rPr>
          <w:lang w:val="vi-VN"/>
        </w:rPr>
      </w:pPr>
      <w:r w:rsidRPr="00AD148C">
        <w:rPr>
          <w:lang w:val="vi-VN"/>
        </w:rPr>
        <w:t>Expected Result</w:t>
      </w:r>
    </w:p>
    <w:p w14:paraId="7444E09A" w14:textId="77777777" w:rsidR="00AD148C" w:rsidRPr="00AD148C" w:rsidRDefault="00AD148C" w:rsidP="00AD148C">
      <w:pPr>
        <w:rPr>
          <w:lang w:val="vi-VN"/>
        </w:rPr>
      </w:pPr>
      <w:r w:rsidRPr="00AD148C">
        <w:rPr>
          <w:lang w:val="vi-VN"/>
        </w:rPr>
        <w:lastRenderedPageBreak/>
        <w:t>Kết quả mong đợi</w:t>
      </w:r>
    </w:p>
    <w:p w14:paraId="11696AB6" w14:textId="77777777" w:rsidR="00AD148C" w:rsidRPr="00AD148C" w:rsidRDefault="00AD148C" w:rsidP="00AD148C">
      <w:pPr>
        <w:rPr>
          <w:lang w:val="vi-VN"/>
        </w:rPr>
      </w:pPr>
      <w:r w:rsidRPr="00AD148C">
        <w:rPr>
          <w:lang w:val="vi-VN"/>
        </w:rPr>
        <w:t>Priority</w:t>
      </w:r>
    </w:p>
    <w:p w14:paraId="142F77D9" w14:textId="77777777" w:rsidR="00AD148C" w:rsidRPr="00AD148C" w:rsidRDefault="00AD148C" w:rsidP="00AD148C">
      <w:pPr>
        <w:rPr>
          <w:lang w:val="vi-VN"/>
        </w:rPr>
      </w:pPr>
      <w:r w:rsidRPr="00AD148C">
        <w:rPr>
          <w:lang w:val="vi-VN"/>
        </w:rPr>
        <w:t>High / Medium / Low</w:t>
      </w:r>
    </w:p>
    <w:p w14:paraId="7C158E5B" w14:textId="77777777" w:rsidR="00AD148C" w:rsidRPr="00AD148C" w:rsidRDefault="00AD148C" w:rsidP="00AD148C">
      <w:pPr>
        <w:rPr>
          <w:lang w:val="vi-VN"/>
        </w:rPr>
      </w:pPr>
      <w:r w:rsidRPr="00AD148C">
        <w:rPr>
          <w:lang w:val="vi-VN"/>
        </w:rPr>
        <w:t>Test Type</w:t>
      </w:r>
    </w:p>
    <w:p w14:paraId="620320AF" w14:textId="77777777" w:rsidR="00AD148C" w:rsidRPr="00AD148C" w:rsidRDefault="00AD148C" w:rsidP="00AD148C">
      <w:pPr>
        <w:rPr>
          <w:lang w:val="vi-VN"/>
        </w:rPr>
      </w:pPr>
      <w:r w:rsidRPr="00AD148C">
        <w:rPr>
          <w:lang w:val="vi-VN"/>
        </w:rPr>
        <w:t>Functional / Negative / Boundary / Safety / etc.</w:t>
      </w:r>
    </w:p>
    <w:p w14:paraId="2D09BB82" w14:textId="77777777" w:rsidR="00AD148C" w:rsidRPr="00AD148C" w:rsidRDefault="00AD148C" w:rsidP="00AD148C">
      <w:pPr>
        <w:rPr>
          <w:lang w:val="vi-VN"/>
        </w:rPr>
      </w:pPr>
      <w:r w:rsidRPr="00AD148C">
        <w:rPr>
          <w:lang w:val="vi-VN"/>
        </w:rPr>
        <w:t>5. Quy tắc viết Test Case</w:t>
      </w:r>
    </w:p>
    <w:p w14:paraId="696B2D36" w14:textId="77777777" w:rsidR="00AD148C" w:rsidRPr="00AD148C" w:rsidRDefault="00AD148C" w:rsidP="00AD148C">
      <w:pPr>
        <w:rPr>
          <w:lang w:val="vi-VN"/>
        </w:rPr>
      </w:pPr>
      <w:r w:rsidRPr="00AD148C">
        <w:rPr>
          <w:lang w:val="vi-VN"/>
        </w:rPr>
        <w:t>Test case phải có khả năng thực hiện trên sản phẩm thực tế.</w:t>
      </w:r>
    </w:p>
    <w:p w14:paraId="4FB2594B" w14:textId="77777777" w:rsidR="00AD148C" w:rsidRPr="00AD148C" w:rsidRDefault="00AD148C" w:rsidP="00AD148C">
      <w:pPr>
        <w:rPr>
          <w:lang w:val="vi-VN"/>
        </w:rPr>
      </w:pPr>
      <w:r w:rsidRPr="00AD148C">
        <w:rPr>
          <w:lang w:val="vi-VN"/>
        </w:rPr>
        <w:t>Test steps phải rõ ràng và đánh số.</w:t>
      </w:r>
    </w:p>
    <w:p w14:paraId="08186293" w14:textId="77777777" w:rsidR="00AD148C" w:rsidRPr="00AD148C" w:rsidRDefault="00AD148C" w:rsidP="00AD148C">
      <w:pPr>
        <w:rPr>
          <w:lang w:val="vi-VN"/>
        </w:rPr>
      </w:pPr>
      <w:r w:rsidRPr="00AD148C">
        <w:rPr>
          <w:lang w:val="vi-VN"/>
        </w:rPr>
        <w:t>Expected Result phải cụ thể và có thể xác minh.</w:t>
      </w:r>
    </w:p>
    <w:p w14:paraId="2A8A4A17" w14:textId="77777777" w:rsidR="00AD148C" w:rsidRPr="00AD148C" w:rsidRDefault="00AD148C" w:rsidP="00AD148C">
      <w:pPr>
        <w:rPr>
          <w:lang w:val="vi-VN"/>
        </w:rPr>
      </w:pPr>
      <w:r w:rsidRPr="00AD148C">
        <w:rPr>
          <w:lang w:val="vi-VN"/>
        </w:rPr>
        <w:t>Không viết expected result chung chung như "quạt hoạt động bình thường".</w:t>
      </w:r>
    </w:p>
    <w:p w14:paraId="16492009" w14:textId="77777777" w:rsidR="00AD148C" w:rsidRPr="00AD148C" w:rsidRDefault="00AD148C" w:rsidP="00AD148C">
      <w:pPr>
        <w:rPr>
          <w:lang w:val="vi-VN"/>
        </w:rPr>
      </w:pPr>
      <w:r w:rsidRPr="00AD148C">
        <w:rPr>
          <w:lang w:val="vi-VN"/>
        </w:rPr>
        <w:t>Không tự suy đoán chức năng.</w:t>
      </w:r>
    </w:p>
    <w:p w14:paraId="0E5EBE48" w14:textId="77777777" w:rsidR="00AD148C" w:rsidRPr="00AD148C" w:rsidRDefault="00AD148C" w:rsidP="00AD148C">
      <w:pPr>
        <w:rPr>
          <w:lang w:val="vi-VN"/>
        </w:rPr>
      </w:pPr>
      <w:r w:rsidRPr="00AD148C">
        <w:rPr>
          <w:lang w:val="vi-VN"/>
        </w:rPr>
        <w:t>Không duplicate test case.</w:t>
      </w:r>
    </w:p>
    <w:p w14:paraId="63B68ECB" w14:textId="77777777" w:rsidR="00AD148C" w:rsidRPr="00AD148C" w:rsidRDefault="00AD148C" w:rsidP="00AD148C">
      <w:pPr>
        <w:rPr>
          <w:lang w:val="vi-VN"/>
        </w:rPr>
      </w:pPr>
      <w:r w:rsidRPr="00AD148C">
        <w:rPr>
          <w:lang w:val="vi-VN"/>
        </w:rPr>
        <w:t>Không sử dụng thông số chưa được xác nhận.</w:t>
      </w:r>
    </w:p>
    <w:p w14:paraId="6D90FC40" w14:textId="77777777" w:rsidR="00AD148C" w:rsidRPr="00AD148C" w:rsidRDefault="00AD148C" w:rsidP="00AD148C">
      <w:pPr>
        <w:rPr>
          <w:lang w:val="vi-VN"/>
        </w:rPr>
      </w:pPr>
      <w:r w:rsidRPr="00AD148C">
        <w:rPr>
          <w:lang w:val="vi-VN"/>
        </w:rPr>
        <w:t>Nếu cần assumption, phải ghi rõ assumption.</w:t>
      </w:r>
    </w:p>
    <w:p w14:paraId="6E2A22C7" w14:textId="77777777" w:rsidR="00AD148C" w:rsidRPr="00AD148C" w:rsidRDefault="00AD148C" w:rsidP="00AD148C">
      <w:pPr>
        <w:rPr>
          <w:lang w:val="vi-VN"/>
        </w:rPr>
      </w:pPr>
      <w:r w:rsidRPr="00AD148C">
        <w:rPr>
          <w:lang w:val="vi-VN"/>
        </w:rPr>
        <w:t>Các bước test phải phù hợp với cách sử dụng thực tế của sản phẩm.</w:t>
      </w:r>
    </w:p>
    <w:p w14:paraId="61850C20" w14:textId="77777777" w:rsidR="00AD148C" w:rsidRPr="00AD148C" w:rsidRDefault="00AD148C" w:rsidP="00AD148C">
      <w:pPr>
        <w:rPr>
          <w:lang w:val="vi-VN"/>
        </w:rPr>
      </w:pPr>
      <w:r w:rsidRPr="00AD148C">
        <w:rPr>
          <w:lang w:val="vi-VN"/>
        </w:rPr>
        <w:t>Ưu tiên kiểm thử hành vi mà người dùng thực sự có thể thực hiện và quan sát.</w:t>
      </w:r>
    </w:p>
    <w:p w14:paraId="482F0DC1" w14:textId="77777777" w:rsidR="00AD148C" w:rsidRPr="00AD148C" w:rsidRDefault="00AD148C" w:rsidP="00AD148C">
      <w:pPr>
        <w:rPr>
          <w:lang w:val="vi-VN"/>
        </w:rPr>
      </w:pPr>
      <w:r w:rsidRPr="00AD148C">
        <w:rPr>
          <w:lang w:val="vi-VN"/>
        </w:rPr>
        <w:t>6. Quality Check</w:t>
      </w:r>
    </w:p>
    <w:p w14:paraId="502F6EB1" w14:textId="77777777" w:rsidR="00AD148C" w:rsidRPr="00AD148C" w:rsidRDefault="00AD148C" w:rsidP="00AD148C">
      <w:pPr>
        <w:rPr>
          <w:lang w:val="vi-VN"/>
        </w:rPr>
      </w:pPr>
      <w:r w:rsidRPr="00AD148C">
        <w:rPr>
          <w:lang w:val="vi-VN"/>
        </w:rPr>
        <w:t>Trước khi xuất file, hãy tự kiểm tra toàn bộ test case:</w:t>
      </w:r>
    </w:p>
    <w:p w14:paraId="46B66460" w14:textId="77777777" w:rsidR="00AD148C" w:rsidRPr="00AD148C" w:rsidRDefault="00AD148C" w:rsidP="00AD148C">
      <w:pPr>
        <w:rPr>
          <w:lang w:val="vi-VN"/>
        </w:rPr>
      </w:pPr>
      <w:r w:rsidRPr="00AD148C">
        <w:rPr>
          <w:lang w:val="vi-VN"/>
        </w:rPr>
        <w:t>Có đúng 15 test case không?</w:t>
      </w:r>
    </w:p>
    <w:p w14:paraId="5E359C2D" w14:textId="77777777" w:rsidR="00AD148C" w:rsidRPr="00AD148C" w:rsidRDefault="00AD148C" w:rsidP="00AD148C">
      <w:pPr>
        <w:rPr>
          <w:lang w:val="vi-VN"/>
        </w:rPr>
      </w:pPr>
      <w:r w:rsidRPr="00AD148C">
        <w:rPr>
          <w:lang w:val="vi-VN"/>
        </w:rPr>
        <w:t>ID có liên tục từ TC-001 đến TC-015 không?</w:t>
      </w:r>
    </w:p>
    <w:p w14:paraId="49B55A5D" w14:textId="77777777" w:rsidR="00AD148C" w:rsidRPr="00AD148C" w:rsidRDefault="00AD148C" w:rsidP="00AD148C">
      <w:pPr>
        <w:rPr>
          <w:lang w:val="vi-VN"/>
        </w:rPr>
      </w:pPr>
      <w:r w:rsidRPr="00AD148C">
        <w:rPr>
          <w:lang w:val="vi-VN"/>
        </w:rPr>
        <w:t>Mỗi test case có đầy đủ 9 field không?</w:t>
      </w:r>
    </w:p>
    <w:p w14:paraId="4D5890D4" w14:textId="77777777" w:rsidR="00AD148C" w:rsidRPr="00AD148C" w:rsidRDefault="00AD148C" w:rsidP="00AD148C">
      <w:pPr>
        <w:rPr>
          <w:lang w:val="vi-VN"/>
        </w:rPr>
      </w:pPr>
      <w:r w:rsidRPr="00AD148C">
        <w:rPr>
          <w:lang w:val="vi-VN"/>
        </w:rPr>
        <w:t>Có test case nào bị trùng không?</w:t>
      </w:r>
    </w:p>
    <w:p w14:paraId="59B8F632" w14:textId="77777777" w:rsidR="00AD148C" w:rsidRPr="00AD148C" w:rsidRDefault="00AD148C" w:rsidP="00AD148C">
      <w:pPr>
        <w:rPr>
          <w:lang w:val="vi-VN"/>
        </w:rPr>
      </w:pPr>
      <w:r w:rsidRPr="00AD148C">
        <w:rPr>
          <w:lang w:val="vi-VN"/>
        </w:rPr>
        <w:t>Các chức năng chính của sản phẩm đã được bao phủ chưa?</w:t>
      </w:r>
    </w:p>
    <w:p w14:paraId="27C9CC8F" w14:textId="77777777" w:rsidR="00AD148C" w:rsidRPr="00AD148C" w:rsidRDefault="00AD148C" w:rsidP="00AD148C">
      <w:pPr>
        <w:rPr>
          <w:lang w:val="vi-VN"/>
        </w:rPr>
      </w:pPr>
      <w:r w:rsidRPr="00AD148C">
        <w:rPr>
          <w:lang w:val="vi-VN"/>
        </w:rPr>
        <w:t>Có positive, negative/boundary test phù hợp chưa?</w:t>
      </w:r>
    </w:p>
    <w:p w14:paraId="03B94F1D" w14:textId="77777777" w:rsidR="00AD148C" w:rsidRPr="00AD148C" w:rsidRDefault="00AD148C" w:rsidP="00AD148C">
      <w:pPr>
        <w:rPr>
          <w:lang w:val="vi-VN"/>
        </w:rPr>
      </w:pPr>
      <w:r w:rsidRPr="00AD148C">
        <w:rPr>
          <w:lang w:val="vi-VN"/>
        </w:rPr>
        <w:t>Expected Result có cụ thể và có thể verify không?</w:t>
      </w:r>
    </w:p>
    <w:p w14:paraId="771CB1BF" w14:textId="77777777" w:rsidR="00AD148C" w:rsidRPr="00AD148C" w:rsidRDefault="00AD148C" w:rsidP="00AD148C">
      <w:pPr>
        <w:rPr>
          <w:lang w:val="vi-VN"/>
        </w:rPr>
      </w:pPr>
      <w:r w:rsidRPr="00AD148C">
        <w:rPr>
          <w:lang w:val="vi-VN"/>
        </w:rPr>
        <w:t>Có thông tin nào bị AI tự bịa không?</w:t>
      </w:r>
    </w:p>
    <w:p w14:paraId="22DBDEA8" w14:textId="77777777" w:rsidR="00AD148C" w:rsidRPr="00AD148C" w:rsidRDefault="00AD148C" w:rsidP="00AD148C">
      <w:pPr>
        <w:rPr>
          <w:lang w:val="vi-VN"/>
        </w:rPr>
      </w:pPr>
      <w:r w:rsidRPr="00AD148C">
        <w:rPr>
          <w:lang w:val="vi-VN"/>
        </w:rPr>
        <w:lastRenderedPageBreak/>
        <w:t>Tất cả test case có thể thực hiện trên sản phẩm thực tế không?</w:t>
      </w:r>
    </w:p>
    <w:p w14:paraId="67F986A8" w14:textId="77777777" w:rsidR="00AD148C" w:rsidRPr="00AD148C" w:rsidRDefault="00AD148C" w:rsidP="00AD148C">
      <w:pPr>
        <w:rPr>
          <w:lang w:val="vi-VN"/>
        </w:rPr>
      </w:pPr>
      <w:r w:rsidRPr="00AD148C">
        <w:rPr>
          <w:lang w:val="vi-VN"/>
        </w:rPr>
        <w:t>Nếu phát hiện vấn đề, hãy tự sửa trước khi xuất file.</w:t>
      </w:r>
    </w:p>
    <w:p w14:paraId="6AAFBAA3" w14:textId="77777777" w:rsidR="00AD148C" w:rsidRPr="00AD148C" w:rsidRDefault="00AD148C" w:rsidP="00AD148C">
      <w:pPr>
        <w:rPr>
          <w:lang w:val="vi-VN"/>
        </w:rPr>
      </w:pPr>
      <w:r w:rsidRPr="00AD148C">
        <w:rPr>
          <w:lang w:val="vi-VN"/>
        </w:rPr>
        <w:t>7. Xuất file Markdown</w:t>
      </w:r>
    </w:p>
    <w:p w14:paraId="7297F6B9" w14:textId="77777777" w:rsidR="00AD148C" w:rsidRPr="00AD148C" w:rsidRDefault="00AD148C" w:rsidP="00AD148C">
      <w:pPr>
        <w:rPr>
          <w:lang w:val="vi-VN"/>
        </w:rPr>
      </w:pPr>
      <w:r w:rsidRPr="00AD148C">
        <w:rPr>
          <w:lang w:val="vi-VN"/>
        </w:rPr>
        <w:t>Tạo file thực tế với tên chính xác:</w:t>
      </w:r>
    </w:p>
    <w:p w14:paraId="4AE10C8B" w14:textId="77777777" w:rsidR="00AD148C" w:rsidRPr="00AD148C" w:rsidRDefault="00AD148C" w:rsidP="00AD148C">
      <w:pPr>
        <w:rPr>
          <w:lang w:val="vi-VN"/>
        </w:rPr>
      </w:pPr>
      <w:r w:rsidRPr="00AD148C">
        <w:rPr>
          <w:lang w:val="vi-VN"/>
        </w:rPr>
        <w:t>test-case.md</w:t>
      </w:r>
    </w:p>
    <w:p w14:paraId="36AB1BB8" w14:textId="77777777" w:rsidR="00AD148C" w:rsidRPr="00AD148C" w:rsidRDefault="00AD148C" w:rsidP="00AD148C">
      <w:pPr>
        <w:rPr>
          <w:lang w:val="vi-VN"/>
        </w:rPr>
      </w:pPr>
      <w:r w:rsidRPr="00AD148C">
        <w:rPr>
          <w:lang w:val="vi-VN"/>
        </w:rPr>
        <w:t>Nội dung file phải có cấu trúc:</w:t>
      </w:r>
    </w:p>
    <w:p w14:paraId="5D5338E9" w14:textId="77777777" w:rsidR="00AD148C" w:rsidRPr="00AD148C" w:rsidRDefault="00AD148C" w:rsidP="00AD148C">
      <w:pPr>
        <w:rPr>
          <w:lang w:val="vi-VN"/>
        </w:rPr>
      </w:pPr>
      <w:r w:rsidRPr="00AD148C">
        <w:rPr>
          <w:lang w:val="vi-VN"/>
        </w:rPr>
        <w:t># Test Cases – Quạt công nghiệp Kim Cương ## Product Information - Product: Quạt công nghiệp Kim Cương - Source: https://giadungkimcuong.vn/quat-cong-nghiep-kim-cuong/ ## Test Case Summary | ID | Test Case Title | Priority | Test Type | |---|---|---|---| | TC-001 | ... | ... | ... | | TC-002 | ... | ... | ... | | ... | ... | ... | ... | | TC-015 | ... | ... | ... | --- ## Detailed Test Cases ### TC-001 – [Test Case Title] **Objective:** ... **Preconditions:** ... **Test Data:** ... **Test Steps:** 1. ... 2. ... 3. ... **Expected Result:** ... **Priority:** High **Test Type:** Functional --- ### TC-002 – [Test Case Title] ...</w:t>
      </w:r>
    </w:p>
    <w:p w14:paraId="5CBB1F08" w14:textId="77777777" w:rsidR="00AD148C" w:rsidRPr="00AD148C" w:rsidRDefault="00AD148C" w:rsidP="00AD148C">
      <w:pPr>
        <w:rPr>
          <w:lang w:val="vi-VN"/>
        </w:rPr>
      </w:pPr>
      <w:r w:rsidRPr="00AD148C">
        <w:rPr>
          <w:lang w:val="vi-VN"/>
        </w:rPr>
        <w:t>Final Requirement</w:t>
      </w:r>
    </w:p>
    <w:p w14:paraId="11A24E53" w14:textId="77777777" w:rsidR="00AD148C" w:rsidRPr="00AD148C" w:rsidRDefault="00AD148C" w:rsidP="00AD148C">
      <w:pPr>
        <w:rPr>
          <w:lang w:val="vi-VN"/>
        </w:rPr>
      </w:pPr>
      <w:r w:rsidRPr="00AD148C">
        <w:rPr>
          <w:lang w:val="vi-VN"/>
        </w:rPr>
        <w:t>Sau khi hoàn thành:</w:t>
      </w:r>
    </w:p>
    <w:p w14:paraId="1AA38685" w14:textId="77777777" w:rsidR="00AD148C" w:rsidRPr="00AD148C" w:rsidRDefault="00AD148C" w:rsidP="00AD148C">
      <w:pPr>
        <w:rPr>
          <w:lang w:val="vi-VN"/>
        </w:rPr>
      </w:pPr>
      <w:r w:rsidRPr="00AD148C">
        <w:rPr>
          <w:lang w:val="vi-VN"/>
        </w:rPr>
        <w:t>Tạo file test-case.md.</w:t>
      </w:r>
    </w:p>
    <w:p w14:paraId="0E6C50EB" w14:textId="77777777" w:rsidR="00AD148C" w:rsidRPr="00AD148C" w:rsidRDefault="00AD148C" w:rsidP="00AD148C">
      <w:pPr>
        <w:rPr>
          <w:lang w:val="vi-VN"/>
        </w:rPr>
      </w:pPr>
      <w:r w:rsidRPr="00AD148C">
        <w:rPr>
          <w:lang w:val="vi-VN"/>
        </w:rPr>
        <w:t>Đảm bảo file chứa chính xác 15 test case.</w:t>
      </w:r>
    </w:p>
    <w:p w14:paraId="6C690E7A" w14:textId="77777777" w:rsidR="00AD148C" w:rsidRPr="00AD148C" w:rsidRDefault="00AD148C" w:rsidP="00AD148C">
      <w:pPr>
        <w:rPr>
          <w:lang w:val="vi-VN"/>
        </w:rPr>
      </w:pPr>
      <w:r w:rsidRPr="00AD148C">
        <w:rPr>
          <w:lang w:val="vi-VN"/>
        </w:rPr>
        <w:t>Kiểm tra lại nội dung file trước khi hoàn tất.</w:t>
      </w:r>
    </w:p>
    <w:p w14:paraId="155D46A0" w14:textId="77777777" w:rsidR="00AD148C" w:rsidRPr="00AD148C" w:rsidRDefault="00AD148C" w:rsidP="00AD148C">
      <w:pPr>
        <w:rPr>
          <w:lang w:val="vi-VN"/>
        </w:rPr>
      </w:pPr>
      <w:r w:rsidRPr="00AD148C">
        <w:rPr>
          <w:lang w:val="vi-VN"/>
        </w:rPr>
        <w:t>Cung cấp file để tôi tải xuống.</w:t>
      </w:r>
    </w:p>
    <w:p w14:paraId="5A115B4E" w14:textId="03EA0564" w:rsidR="00966BE1" w:rsidRPr="00AD148C" w:rsidRDefault="00AD148C" w:rsidP="00AD148C">
      <w:pPr>
        <w:rPr>
          <w:lang w:val="vi-VN"/>
        </w:rPr>
      </w:pPr>
      <w:r w:rsidRPr="00AD148C">
        <w:rPr>
          <w:lang w:val="vi-VN"/>
        </w:rPr>
        <w:t>Không chỉ trả nội dung Markdown trong chat.</w:t>
      </w:r>
      <w:r>
        <w:rPr>
          <w:lang w:val="vi-VN"/>
        </w:rPr>
        <w:t>”</w:t>
      </w:r>
    </w:p>
    <w:p w14:paraId="2380B210" w14:textId="6E0419EC" w:rsidR="00AD148C" w:rsidRDefault="00AD148C" w:rsidP="00AD148C">
      <w:pPr>
        <w:pStyle w:val="ListParagraph"/>
        <w:numPr>
          <w:ilvl w:val="0"/>
          <w:numId w:val="14"/>
        </w:numPr>
        <w:rPr>
          <w:rFonts w:ascii="Arial" w:hAnsi="Arial"/>
          <w:lang w:val="vi-VN"/>
        </w:rPr>
      </w:pPr>
      <w:r>
        <w:rPr>
          <w:rFonts w:ascii="Arial" w:hAnsi="Arial"/>
          <w:lang w:val="vi-VN"/>
        </w:rPr>
        <w:t>Prompt 2:</w:t>
      </w:r>
    </w:p>
    <w:p w14:paraId="0D3D5B29" w14:textId="77777777" w:rsidR="00AD148C" w:rsidRPr="00AD148C" w:rsidRDefault="00AD148C" w:rsidP="00AD148C">
      <w:pPr>
        <w:rPr>
          <w:rFonts w:ascii="Arial" w:hAnsi="Arial"/>
          <w:lang w:val="vi-VN"/>
        </w:rPr>
      </w:pPr>
      <w:r>
        <w:rPr>
          <w:rFonts w:ascii="Arial" w:hAnsi="Arial"/>
          <w:lang w:val="vi-VN"/>
        </w:rPr>
        <w:t>“</w:t>
      </w:r>
      <w:r w:rsidRPr="00AD148C">
        <w:rPr>
          <w:rFonts w:ascii="Arial" w:hAnsi="Arial"/>
          <w:lang w:val="vi-VN"/>
        </w:rPr>
        <w:t>Read the file `2026.HW01.Jobs.Defects.PhysicalProduct_En.md` carefully.</w:t>
      </w:r>
    </w:p>
    <w:p w14:paraId="05DEF889" w14:textId="77777777" w:rsidR="00AD148C" w:rsidRPr="00AD148C" w:rsidRDefault="00AD148C" w:rsidP="00AD148C">
      <w:pPr>
        <w:rPr>
          <w:rFonts w:ascii="Arial" w:hAnsi="Arial"/>
          <w:lang w:val="vi-VN"/>
        </w:rPr>
      </w:pPr>
    </w:p>
    <w:p w14:paraId="55F14712" w14:textId="77777777" w:rsidR="00AD148C" w:rsidRPr="00AD148C" w:rsidRDefault="00AD148C" w:rsidP="00AD148C">
      <w:pPr>
        <w:rPr>
          <w:rFonts w:ascii="Arial" w:hAnsi="Arial"/>
          <w:lang w:val="vi-VN"/>
        </w:rPr>
      </w:pPr>
      <w:r w:rsidRPr="00AD148C">
        <w:rPr>
          <w:rFonts w:ascii="Arial" w:hAnsi="Arial"/>
          <w:lang w:val="vi-VN"/>
        </w:rPr>
        <w:t>Based on the requirements and instructions in that file, create a detailed outline for the report.</w:t>
      </w:r>
    </w:p>
    <w:p w14:paraId="24404E93" w14:textId="77777777" w:rsidR="00AD148C" w:rsidRPr="00AD148C" w:rsidRDefault="00AD148C" w:rsidP="00AD148C">
      <w:pPr>
        <w:rPr>
          <w:rFonts w:ascii="Arial" w:hAnsi="Arial"/>
          <w:lang w:val="vi-VN"/>
        </w:rPr>
      </w:pPr>
    </w:p>
    <w:p w14:paraId="52133511" w14:textId="77777777" w:rsidR="00AD148C" w:rsidRPr="00AD148C" w:rsidRDefault="00AD148C" w:rsidP="00AD148C">
      <w:pPr>
        <w:rPr>
          <w:rFonts w:ascii="Arial" w:hAnsi="Arial"/>
          <w:lang w:val="vi-VN"/>
        </w:rPr>
      </w:pPr>
      <w:r w:rsidRPr="00AD148C">
        <w:rPr>
          <w:rFonts w:ascii="Arial" w:hAnsi="Arial"/>
          <w:lang w:val="vi-VN"/>
        </w:rPr>
        <w:t>Then write the report outline into the `report-by-antigraavity` file.</w:t>
      </w:r>
    </w:p>
    <w:p w14:paraId="45E7BAF2" w14:textId="77777777" w:rsidR="00AD148C" w:rsidRPr="00AD148C" w:rsidRDefault="00AD148C" w:rsidP="00AD148C">
      <w:pPr>
        <w:rPr>
          <w:rFonts w:ascii="Arial" w:hAnsi="Arial"/>
          <w:lang w:val="vi-VN"/>
        </w:rPr>
      </w:pPr>
    </w:p>
    <w:p w14:paraId="0531FA8C" w14:textId="0C460D1F" w:rsidR="00966BE1" w:rsidRDefault="00AD148C" w:rsidP="00AD148C">
      <w:pPr>
        <w:rPr>
          <w:rFonts w:ascii="Arial" w:hAnsi="Arial"/>
          <w:lang w:val="vi-VN"/>
        </w:rPr>
      </w:pPr>
      <w:r w:rsidRPr="00AD148C">
        <w:rPr>
          <w:rFonts w:ascii="Arial" w:hAnsi="Arial"/>
          <w:lang w:val="vi-VN"/>
        </w:rPr>
        <w:lastRenderedPageBreak/>
        <w:t>Do not write the full report yet. Only create the report structure/outline, including the main sections, subsections, and what should be covered in each section.</w:t>
      </w:r>
      <w:r>
        <w:rPr>
          <w:rFonts w:ascii="Arial" w:hAnsi="Arial"/>
          <w:lang w:val="vi-VN"/>
        </w:rPr>
        <w:t>”</w:t>
      </w:r>
    </w:p>
    <w:p w14:paraId="0FCC2099" w14:textId="5F6DA743" w:rsidR="00AD148C" w:rsidRPr="00AD148C" w:rsidRDefault="00AD148C" w:rsidP="00AD148C">
      <w:pPr>
        <w:pStyle w:val="ListParagraph"/>
        <w:numPr>
          <w:ilvl w:val="0"/>
          <w:numId w:val="14"/>
        </w:numPr>
      </w:pPr>
      <w:r>
        <w:t>Prompt</w:t>
      </w:r>
      <w:r>
        <w:rPr>
          <w:lang w:val="vi-VN"/>
        </w:rPr>
        <w:t xml:space="preserve"> 3:</w:t>
      </w:r>
    </w:p>
    <w:p w14:paraId="2F0DA91A" w14:textId="77777777" w:rsidR="00AD148C" w:rsidRPr="00AD148C" w:rsidRDefault="00AD148C" w:rsidP="00AD148C">
      <w:pPr>
        <w:rPr>
          <w:lang w:val="vi-VN"/>
        </w:rPr>
      </w:pPr>
      <w:r>
        <w:rPr>
          <w:lang w:val="vi-VN"/>
        </w:rPr>
        <w:t>“</w:t>
      </w:r>
      <w:r w:rsidRPr="00AD148C">
        <w:rPr>
          <w:lang w:val="vi-VN"/>
        </w:rPr>
        <w:t>Find **20 publicly documented software defects/vulnerabilities** reported between **2022 and 2026**.</w:t>
      </w:r>
    </w:p>
    <w:p w14:paraId="3A1D1646" w14:textId="77777777" w:rsidR="00AD148C" w:rsidRPr="00AD148C" w:rsidRDefault="00AD148C" w:rsidP="00AD148C">
      <w:pPr>
        <w:rPr>
          <w:lang w:val="vi-VN"/>
        </w:rPr>
      </w:pPr>
    </w:p>
    <w:p w14:paraId="08EC4E61" w14:textId="77777777" w:rsidR="00AD148C" w:rsidRPr="00AD148C" w:rsidRDefault="00AD148C" w:rsidP="00AD148C">
      <w:pPr>
        <w:rPr>
          <w:lang w:val="vi-VN"/>
        </w:rPr>
      </w:pPr>
      <w:r w:rsidRPr="00AD148C">
        <w:rPr>
          <w:lang w:val="vi-VN"/>
        </w:rPr>
        <w:t>### Mandatory Requirements</w:t>
      </w:r>
    </w:p>
    <w:p w14:paraId="6C8795A2" w14:textId="77777777" w:rsidR="00AD148C" w:rsidRPr="00AD148C" w:rsidRDefault="00AD148C" w:rsidP="00AD148C">
      <w:pPr>
        <w:rPr>
          <w:lang w:val="vi-VN"/>
        </w:rPr>
      </w:pPr>
    </w:p>
    <w:p w14:paraId="2884631C" w14:textId="77777777" w:rsidR="00AD148C" w:rsidRPr="00AD148C" w:rsidRDefault="00AD148C" w:rsidP="00AD148C">
      <w:pPr>
        <w:rPr>
          <w:lang w:val="vi-VN"/>
        </w:rPr>
      </w:pPr>
      <w:r w:rsidRPr="00AD148C">
        <w:rPr>
          <w:lang w:val="vi-VN"/>
        </w:rPr>
        <w:t>* Find exactly **20 defects**.</w:t>
      </w:r>
    </w:p>
    <w:p w14:paraId="79DAFB5D" w14:textId="77777777" w:rsidR="00AD148C" w:rsidRPr="00AD148C" w:rsidRDefault="00AD148C" w:rsidP="00AD148C">
      <w:pPr>
        <w:rPr>
          <w:lang w:val="vi-VN"/>
        </w:rPr>
      </w:pPr>
      <w:r w:rsidRPr="00AD148C">
        <w:rPr>
          <w:lang w:val="vi-VN"/>
        </w:rPr>
        <w:t>* At least **7 defects must be related to AI/LLM**, such as:</w:t>
      </w:r>
    </w:p>
    <w:p w14:paraId="60EA28F4" w14:textId="77777777" w:rsidR="00AD148C" w:rsidRPr="00AD148C" w:rsidRDefault="00AD148C" w:rsidP="00AD148C">
      <w:pPr>
        <w:rPr>
          <w:lang w:val="vi-VN"/>
        </w:rPr>
      </w:pPr>
    </w:p>
    <w:p w14:paraId="1231F063" w14:textId="77777777" w:rsidR="00AD148C" w:rsidRPr="00AD148C" w:rsidRDefault="00AD148C" w:rsidP="00AD148C">
      <w:pPr>
        <w:rPr>
          <w:lang w:val="vi-VN"/>
        </w:rPr>
      </w:pPr>
      <w:r w:rsidRPr="00AD148C">
        <w:rPr>
          <w:lang w:val="vi-VN"/>
        </w:rPr>
        <w:t xml:space="preserve">  * Hallucination</w:t>
      </w:r>
    </w:p>
    <w:p w14:paraId="20DFADFB" w14:textId="77777777" w:rsidR="00AD148C" w:rsidRPr="00AD148C" w:rsidRDefault="00AD148C" w:rsidP="00AD148C">
      <w:pPr>
        <w:rPr>
          <w:lang w:val="vi-VN"/>
        </w:rPr>
      </w:pPr>
      <w:r w:rsidRPr="00AD148C">
        <w:rPr>
          <w:lang w:val="vi-VN"/>
        </w:rPr>
        <w:t xml:space="preserve">  * Prompt injection</w:t>
      </w:r>
    </w:p>
    <w:p w14:paraId="40222983" w14:textId="77777777" w:rsidR="00AD148C" w:rsidRPr="00AD148C" w:rsidRDefault="00AD148C" w:rsidP="00AD148C">
      <w:pPr>
        <w:rPr>
          <w:lang w:val="vi-VN"/>
        </w:rPr>
      </w:pPr>
      <w:r w:rsidRPr="00AD148C">
        <w:rPr>
          <w:lang w:val="vi-VN"/>
        </w:rPr>
        <w:t xml:space="preserve">  * AI bias</w:t>
      </w:r>
    </w:p>
    <w:p w14:paraId="799F4A52" w14:textId="77777777" w:rsidR="00AD148C" w:rsidRPr="00AD148C" w:rsidRDefault="00AD148C" w:rsidP="00AD148C">
      <w:pPr>
        <w:rPr>
          <w:lang w:val="vi-VN"/>
        </w:rPr>
      </w:pPr>
      <w:r w:rsidRPr="00AD148C">
        <w:rPr>
          <w:lang w:val="vi-VN"/>
        </w:rPr>
        <w:t xml:space="preserve">  * Incorrect AI-generated output</w:t>
      </w:r>
    </w:p>
    <w:p w14:paraId="6EF333C8" w14:textId="77777777" w:rsidR="00AD148C" w:rsidRPr="00AD148C" w:rsidRDefault="00AD148C" w:rsidP="00AD148C">
      <w:pPr>
        <w:rPr>
          <w:lang w:val="vi-VN"/>
        </w:rPr>
      </w:pPr>
      <w:r w:rsidRPr="00AD148C">
        <w:rPr>
          <w:lang w:val="vi-VN"/>
        </w:rPr>
        <w:t xml:space="preserve">  * LLM security or reliability defects</w:t>
      </w:r>
    </w:p>
    <w:p w14:paraId="03167393" w14:textId="77777777" w:rsidR="00AD148C" w:rsidRPr="00AD148C" w:rsidRDefault="00AD148C" w:rsidP="00AD148C">
      <w:pPr>
        <w:rPr>
          <w:lang w:val="vi-VN"/>
        </w:rPr>
      </w:pPr>
      <w:r w:rsidRPr="00AD148C">
        <w:rPr>
          <w:lang w:val="vi-VN"/>
        </w:rPr>
        <w:t>* For **each defect**, provide:</w:t>
      </w:r>
    </w:p>
    <w:p w14:paraId="0F5C81E2" w14:textId="77777777" w:rsidR="00AD148C" w:rsidRPr="00AD148C" w:rsidRDefault="00AD148C" w:rsidP="00AD148C">
      <w:pPr>
        <w:rPr>
          <w:lang w:val="vi-VN"/>
        </w:rPr>
      </w:pPr>
    </w:p>
    <w:p w14:paraId="6AEF6669" w14:textId="77777777" w:rsidR="00AD148C" w:rsidRPr="00AD148C" w:rsidRDefault="00AD148C" w:rsidP="00AD148C">
      <w:pPr>
        <w:rPr>
          <w:lang w:val="vi-VN"/>
        </w:rPr>
      </w:pPr>
      <w:r w:rsidRPr="00AD148C">
        <w:rPr>
          <w:lang w:val="vi-VN"/>
        </w:rPr>
        <w:t xml:space="preserve">  1. Defect name/title</w:t>
      </w:r>
    </w:p>
    <w:p w14:paraId="7D38BA89" w14:textId="77777777" w:rsidR="00AD148C" w:rsidRPr="00AD148C" w:rsidRDefault="00AD148C" w:rsidP="00AD148C">
      <w:pPr>
        <w:rPr>
          <w:lang w:val="vi-VN"/>
        </w:rPr>
      </w:pPr>
      <w:r w:rsidRPr="00AD148C">
        <w:rPr>
          <w:lang w:val="vi-VN"/>
        </w:rPr>
        <w:t xml:space="preserve">  2. Year reported</w:t>
      </w:r>
    </w:p>
    <w:p w14:paraId="0459054C" w14:textId="77777777" w:rsidR="00AD148C" w:rsidRPr="00AD148C" w:rsidRDefault="00AD148C" w:rsidP="00AD148C">
      <w:pPr>
        <w:rPr>
          <w:lang w:val="vi-VN"/>
        </w:rPr>
      </w:pPr>
      <w:r w:rsidRPr="00AD148C">
        <w:rPr>
          <w:lang w:val="vi-VN"/>
        </w:rPr>
        <w:t xml:space="preserve">  3. Source link — **must be publicly accessible and currently working**</w:t>
      </w:r>
    </w:p>
    <w:p w14:paraId="662CDAE5" w14:textId="77777777" w:rsidR="00AD148C" w:rsidRPr="00AD148C" w:rsidRDefault="00AD148C" w:rsidP="00AD148C">
      <w:pPr>
        <w:rPr>
          <w:lang w:val="vi-VN"/>
        </w:rPr>
      </w:pPr>
      <w:r w:rsidRPr="00AD148C">
        <w:rPr>
          <w:lang w:val="vi-VN"/>
        </w:rPr>
        <w:t xml:space="preserve">  4. Description of the defect</w:t>
      </w:r>
    </w:p>
    <w:p w14:paraId="61D67C6C" w14:textId="77777777" w:rsidR="00AD148C" w:rsidRPr="00AD148C" w:rsidRDefault="00AD148C" w:rsidP="00AD148C">
      <w:pPr>
        <w:rPr>
          <w:lang w:val="vi-VN"/>
        </w:rPr>
      </w:pPr>
      <w:r w:rsidRPr="00AD148C">
        <w:rPr>
          <w:lang w:val="vi-VN"/>
        </w:rPr>
        <w:t xml:space="preserve">  5. Severity</w:t>
      </w:r>
    </w:p>
    <w:p w14:paraId="7C703763" w14:textId="77777777" w:rsidR="00AD148C" w:rsidRPr="00AD148C" w:rsidRDefault="00AD148C" w:rsidP="00AD148C">
      <w:pPr>
        <w:rPr>
          <w:lang w:val="vi-VN"/>
        </w:rPr>
      </w:pPr>
      <w:r w:rsidRPr="00AD148C">
        <w:rPr>
          <w:lang w:val="vi-VN"/>
        </w:rPr>
        <w:t xml:space="preserve">  6. Consequences/impact</w:t>
      </w:r>
    </w:p>
    <w:p w14:paraId="7809D057" w14:textId="77777777" w:rsidR="00AD148C" w:rsidRPr="00AD148C" w:rsidRDefault="00AD148C" w:rsidP="00AD148C">
      <w:pPr>
        <w:rPr>
          <w:lang w:val="vi-VN"/>
        </w:rPr>
      </w:pPr>
      <w:r w:rsidRPr="00AD148C">
        <w:rPr>
          <w:lang w:val="vi-VN"/>
        </w:rPr>
        <w:t xml:space="preserve">  7. Solution, fix, mitigation, or resolution</w:t>
      </w:r>
    </w:p>
    <w:p w14:paraId="2B8A91B8" w14:textId="77777777" w:rsidR="00AD148C" w:rsidRPr="00AD148C" w:rsidRDefault="00AD148C" w:rsidP="00AD148C">
      <w:pPr>
        <w:rPr>
          <w:lang w:val="vi-VN"/>
        </w:rPr>
      </w:pPr>
    </w:p>
    <w:p w14:paraId="7E04F9E9" w14:textId="77777777" w:rsidR="00AD148C" w:rsidRPr="00AD148C" w:rsidRDefault="00AD148C" w:rsidP="00AD148C">
      <w:pPr>
        <w:rPr>
          <w:lang w:val="vi-VN"/>
        </w:rPr>
      </w:pPr>
      <w:r w:rsidRPr="00AD148C">
        <w:rPr>
          <w:lang w:val="vi-VN"/>
        </w:rPr>
        <w:t>### NEW Requirement — AI Analysis Error</w:t>
      </w:r>
    </w:p>
    <w:p w14:paraId="1FF45715" w14:textId="77777777" w:rsidR="00AD148C" w:rsidRPr="00AD148C" w:rsidRDefault="00AD148C" w:rsidP="00AD148C">
      <w:pPr>
        <w:rPr>
          <w:lang w:val="vi-VN"/>
        </w:rPr>
      </w:pPr>
    </w:p>
    <w:p w14:paraId="7BBD88C8" w14:textId="77777777" w:rsidR="00AD148C" w:rsidRPr="00AD148C" w:rsidRDefault="00AD148C" w:rsidP="00AD148C">
      <w:pPr>
        <w:rPr>
          <w:lang w:val="vi-VN"/>
        </w:rPr>
      </w:pPr>
      <w:r w:rsidRPr="00AD148C">
        <w:rPr>
          <w:lang w:val="vi-VN"/>
        </w:rPr>
        <w:t>For **EVERY one of the 20 defects**, identify **exactly 1 instance** where an AI system (such as ChatGPT, Gemini, Claude, Copilot, or another LLM) **biases or hallucinates when explaining that defect**.</w:t>
      </w:r>
    </w:p>
    <w:p w14:paraId="31355DCA" w14:textId="77777777" w:rsidR="00AD148C" w:rsidRPr="00AD148C" w:rsidRDefault="00AD148C" w:rsidP="00AD148C">
      <w:pPr>
        <w:rPr>
          <w:lang w:val="vi-VN"/>
        </w:rPr>
      </w:pPr>
    </w:p>
    <w:p w14:paraId="675BCF0B" w14:textId="77777777" w:rsidR="00AD148C" w:rsidRPr="00AD148C" w:rsidRDefault="00AD148C" w:rsidP="00AD148C">
      <w:pPr>
        <w:rPr>
          <w:lang w:val="vi-VN"/>
        </w:rPr>
      </w:pPr>
      <w:r w:rsidRPr="00AD148C">
        <w:rPr>
          <w:lang w:val="vi-VN"/>
        </w:rPr>
        <w:t>Therefore, the final report must contain:</w:t>
      </w:r>
    </w:p>
    <w:p w14:paraId="4822CFD5" w14:textId="77777777" w:rsidR="00AD148C" w:rsidRPr="00AD148C" w:rsidRDefault="00AD148C" w:rsidP="00AD148C">
      <w:pPr>
        <w:rPr>
          <w:lang w:val="vi-VN"/>
        </w:rPr>
      </w:pPr>
    </w:p>
    <w:p w14:paraId="7A8BFB5D" w14:textId="77777777" w:rsidR="00AD148C" w:rsidRPr="00AD148C" w:rsidRDefault="00AD148C" w:rsidP="00AD148C">
      <w:pPr>
        <w:rPr>
          <w:lang w:val="vi-VN"/>
        </w:rPr>
      </w:pPr>
      <w:r w:rsidRPr="00AD148C">
        <w:rPr>
          <w:lang w:val="vi-VN"/>
        </w:rPr>
        <w:t>* **20 defects total**</w:t>
      </w:r>
    </w:p>
    <w:p w14:paraId="67370895" w14:textId="77777777" w:rsidR="00AD148C" w:rsidRPr="00AD148C" w:rsidRDefault="00AD148C" w:rsidP="00AD148C">
      <w:pPr>
        <w:rPr>
          <w:lang w:val="vi-VN"/>
        </w:rPr>
      </w:pPr>
      <w:r w:rsidRPr="00AD148C">
        <w:rPr>
          <w:lang w:val="vi-VN"/>
        </w:rPr>
        <w:t>* **20 AI bias/hallucination instances total**</w:t>
      </w:r>
    </w:p>
    <w:p w14:paraId="45512840" w14:textId="77777777" w:rsidR="00AD148C" w:rsidRPr="00AD148C" w:rsidRDefault="00AD148C" w:rsidP="00AD148C">
      <w:pPr>
        <w:rPr>
          <w:lang w:val="vi-VN"/>
        </w:rPr>
      </w:pPr>
      <w:r w:rsidRPr="00AD148C">
        <w:rPr>
          <w:lang w:val="vi-VN"/>
        </w:rPr>
        <w:t>* **1 AI bias/hallucination instance for each defect**</w:t>
      </w:r>
    </w:p>
    <w:p w14:paraId="5581FD36" w14:textId="77777777" w:rsidR="00AD148C" w:rsidRPr="00AD148C" w:rsidRDefault="00AD148C" w:rsidP="00AD148C">
      <w:pPr>
        <w:rPr>
          <w:lang w:val="vi-VN"/>
        </w:rPr>
      </w:pPr>
    </w:p>
    <w:p w14:paraId="76DBD1E9" w14:textId="77777777" w:rsidR="00AD148C" w:rsidRPr="00AD148C" w:rsidRDefault="00AD148C" w:rsidP="00AD148C">
      <w:pPr>
        <w:rPr>
          <w:lang w:val="vi-VN"/>
        </w:rPr>
      </w:pPr>
      <w:r w:rsidRPr="00AD148C">
        <w:rPr>
          <w:lang w:val="vi-VN"/>
        </w:rPr>
        <w:t>For each AI error, clearly state:</w:t>
      </w:r>
    </w:p>
    <w:p w14:paraId="6A10DAEB" w14:textId="77777777" w:rsidR="00AD148C" w:rsidRPr="00AD148C" w:rsidRDefault="00AD148C" w:rsidP="00AD148C">
      <w:pPr>
        <w:rPr>
          <w:lang w:val="vi-VN"/>
        </w:rPr>
      </w:pPr>
    </w:p>
    <w:p w14:paraId="23AB4C34" w14:textId="77777777" w:rsidR="00AD148C" w:rsidRPr="00AD148C" w:rsidRDefault="00AD148C" w:rsidP="00AD148C">
      <w:pPr>
        <w:rPr>
          <w:lang w:val="vi-VN"/>
        </w:rPr>
      </w:pPr>
      <w:r w:rsidRPr="00AD148C">
        <w:rPr>
          <w:lang w:val="vi-VN"/>
        </w:rPr>
        <w:t>* What the AI claimed</w:t>
      </w:r>
    </w:p>
    <w:p w14:paraId="7D9730C4" w14:textId="77777777" w:rsidR="00AD148C" w:rsidRPr="00AD148C" w:rsidRDefault="00AD148C" w:rsidP="00AD148C">
      <w:pPr>
        <w:rPr>
          <w:lang w:val="vi-VN"/>
        </w:rPr>
      </w:pPr>
      <w:r w:rsidRPr="00AD148C">
        <w:rPr>
          <w:lang w:val="vi-VN"/>
        </w:rPr>
        <w:t>* Why the claim is biased or hallucinated</w:t>
      </w:r>
    </w:p>
    <w:p w14:paraId="2C36D327" w14:textId="77777777" w:rsidR="00AD148C" w:rsidRPr="00AD148C" w:rsidRDefault="00AD148C" w:rsidP="00AD148C">
      <w:pPr>
        <w:rPr>
          <w:lang w:val="vi-VN"/>
        </w:rPr>
      </w:pPr>
      <w:r w:rsidRPr="00AD148C">
        <w:rPr>
          <w:lang w:val="vi-VN"/>
        </w:rPr>
        <w:t>* What the correct information is</w:t>
      </w:r>
    </w:p>
    <w:p w14:paraId="4E4F5410" w14:textId="77777777" w:rsidR="00AD148C" w:rsidRPr="00AD148C" w:rsidRDefault="00AD148C" w:rsidP="00AD148C">
      <w:pPr>
        <w:rPr>
          <w:lang w:val="vi-VN"/>
        </w:rPr>
      </w:pPr>
      <w:r w:rsidRPr="00AD148C">
        <w:rPr>
          <w:lang w:val="vi-VN"/>
        </w:rPr>
        <w:t>* The evidence/source used to verify the correction</w:t>
      </w:r>
    </w:p>
    <w:p w14:paraId="5458BBEF" w14:textId="77777777" w:rsidR="00AD148C" w:rsidRPr="00AD148C" w:rsidRDefault="00AD148C" w:rsidP="00AD148C">
      <w:pPr>
        <w:rPr>
          <w:lang w:val="vi-VN"/>
        </w:rPr>
      </w:pPr>
    </w:p>
    <w:p w14:paraId="6B2E9CA8" w14:textId="77777777" w:rsidR="00AD148C" w:rsidRPr="00AD148C" w:rsidRDefault="00AD148C" w:rsidP="00AD148C">
      <w:pPr>
        <w:rPr>
          <w:lang w:val="vi-VN"/>
        </w:rPr>
      </w:pPr>
      <w:r w:rsidRPr="00AD148C">
        <w:rPr>
          <w:lang w:val="vi-VN"/>
        </w:rPr>
        <w:t>### Source Requirements</w:t>
      </w:r>
    </w:p>
    <w:p w14:paraId="763CDB41" w14:textId="77777777" w:rsidR="00AD148C" w:rsidRPr="00AD148C" w:rsidRDefault="00AD148C" w:rsidP="00AD148C">
      <w:pPr>
        <w:rPr>
          <w:lang w:val="vi-VN"/>
        </w:rPr>
      </w:pPr>
    </w:p>
    <w:p w14:paraId="17B44121" w14:textId="77777777" w:rsidR="00AD148C" w:rsidRPr="00AD148C" w:rsidRDefault="00AD148C" w:rsidP="00AD148C">
      <w:pPr>
        <w:rPr>
          <w:lang w:val="vi-VN"/>
        </w:rPr>
      </w:pPr>
      <w:r w:rsidRPr="00AD148C">
        <w:rPr>
          <w:lang w:val="vi-VN"/>
        </w:rPr>
        <w:t>* Verify that every source link is **accessible at the time of research**.</w:t>
      </w:r>
    </w:p>
    <w:p w14:paraId="793353D8" w14:textId="77777777" w:rsidR="00AD148C" w:rsidRPr="00AD148C" w:rsidRDefault="00AD148C" w:rsidP="00AD148C">
      <w:pPr>
        <w:rPr>
          <w:lang w:val="vi-VN"/>
        </w:rPr>
      </w:pPr>
      <w:r w:rsidRPr="00AD148C">
        <w:rPr>
          <w:lang w:val="vi-VN"/>
        </w:rPr>
        <w:t>* Replace outdated, broken, redirected-to-nowhere, or inaccessible links with a **currently accessible authoritative source**.</w:t>
      </w:r>
    </w:p>
    <w:p w14:paraId="412482E6" w14:textId="77777777" w:rsidR="00AD148C" w:rsidRPr="00AD148C" w:rsidRDefault="00AD148C" w:rsidP="00AD148C">
      <w:pPr>
        <w:rPr>
          <w:lang w:val="vi-VN"/>
        </w:rPr>
      </w:pPr>
      <w:r w:rsidRPr="00AD148C">
        <w:rPr>
          <w:lang w:val="vi-VN"/>
        </w:rPr>
        <w:t>* Prefer official sources such as vendor security advisories, CVE/NVD records, incident reports, official bug trackers, and reputable security research publications.</w:t>
      </w:r>
    </w:p>
    <w:p w14:paraId="30BE8E18" w14:textId="77777777" w:rsidR="00AD148C" w:rsidRPr="00AD148C" w:rsidRDefault="00AD148C" w:rsidP="00AD148C">
      <w:pPr>
        <w:rPr>
          <w:lang w:val="vi-VN"/>
        </w:rPr>
      </w:pPr>
      <w:r w:rsidRPr="00AD148C">
        <w:rPr>
          <w:lang w:val="vi-VN"/>
        </w:rPr>
        <w:t>* Do not fabricate sources, defects, AI outputs, or citations.</w:t>
      </w:r>
    </w:p>
    <w:p w14:paraId="195DEEB6" w14:textId="77777777" w:rsidR="00AD148C" w:rsidRPr="00AD148C" w:rsidRDefault="00AD148C" w:rsidP="00AD148C">
      <w:pPr>
        <w:rPr>
          <w:lang w:val="vi-VN"/>
        </w:rPr>
      </w:pPr>
      <w:r w:rsidRPr="00AD148C">
        <w:rPr>
          <w:lang w:val="vi-VN"/>
        </w:rPr>
        <w:t>* Clearly distinguish documented facts from your own analysis.</w:t>
      </w:r>
    </w:p>
    <w:p w14:paraId="439B743D" w14:textId="77777777" w:rsidR="00AD148C" w:rsidRPr="00AD148C" w:rsidRDefault="00AD148C" w:rsidP="00AD148C">
      <w:pPr>
        <w:rPr>
          <w:lang w:val="vi-VN"/>
        </w:rPr>
      </w:pPr>
    </w:p>
    <w:p w14:paraId="3DC723DF" w14:textId="77777777" w:rsidR="00AD148C" w:rsidRPr="00AD148C" w:rsidRDefault="00AD148C" w:rsidP="00AD148C">
      <w:pPr>
        <w:rPr>
          <w:lang w:val="vi-VN"/>
        </w:rPr>
      </w:pPr>
      <w:r w:rsidRPr="00AD148C">
        <w:rPr>
          <w:lang w:val="vi-VN"/>
        </w:rPr>
        <w:lastRenderedPageBreak/>
        <w:t>### Output</w:t>
      </w:r>
    </w:p>
    <w:p w14:paraId="1BB80871" w14:textId="77777777" w:rsidR="00AD148C" w:rsidRPr="00AD148C" w:rsidRDefault="00AD148C" w:rsidP="00AD148C">
      <w:pPr>
        <w:rPr>
          <w:lang w:val="vi-VN"/>
        </w:rPr>
      </w:pPr>
    </w:p>
    <w:p w14:paraId="7E289623" w14:textId="77777777" w:rsidR="00AD148C" w:rsidRPr="00AD148C" w:rsidRDefault="00AD148C" w:rsidP="00AD148C">
      <w:pPr>
        <w:rPr>
          <w:lang w:val="vi-VN"/>
        </w:rPr>
      </w:pPr>
      <w:r w:rsidRPr="00AD148C">
        <w:rPr>
          <w:lang w:val="vi-VN"/>
        </w:rPr>
        <w:t>Write the completed Vietnamese report to:</w:t>
      </w:r>
    </w:p>
    <w:p w14:paraId="7614BAAB" w14:textId="77777777" w:rsidR="00AD148C" w:rsidRPr="00AD148C" w:rsidRDefault="00AD148C" w:rsidP="00AD148C">
      <w:pPr>
        <w:rPr>
          <w:lang w:val="vi-VN"/>
        </w:rPr>
      </w:pPr>
    </w:p>
    <w:p w14:paraId="144A1900" w14:textId="77777777" w:rsidR="00AD148C" w:rsidRPr="00AD148C" w:rsidRDefault="00AD148C" w:rsidP="00AD148C">
      <w:pPr>
        <w:rPr>
          <w:lang w:val="vi-VN"/>
        </w:rPr>
      </w:pPr>
      <w:r w:rsidRPr="00AD148C">
        <w:rPr>
          <w:lang w:val="vi-VN"/>
        </w:rPr>
        <w:t>`result2.md`</w:t>
      </w:r>
    </w:p>
    <w:p w14:paraId="79ADD79C" w14:textId="77777777" w:rsidR="00AD148C" w:rsidRPr="00AD148C" w:rsidRDefault="00AD148C" w:rsidP="00AD148C">
      <w:pPr>
        <w:rPr>
          <w:lang w:val="vi-VN"/>
        </w:rPr>
      </w:pPr>
    </w:p>
    <w:p w14:paraId="70ECB6B4" w14:textId="5A0800D6" w:rsidR="00AD148C" w:rsidRPr="00AD148C" w:rsidRDefault="00AD148C" w:rsidP="00AD148C">
      <w:pPr>
        <w:rPr>
          <w:lang w:val="vi-VN"/>
        </w:rPr>
      </w:pPr>
      <w:r w:rsidRPr="00AD148C">
        <w:rPr>
          <w:lang w:val="vi-VN"/>
        </w:rPr>
        <w:t>The report should be factual, well-structured, and suitable for submission as a **software testing/security research report**.</w:t>
      </w:r>
      <w:r>
        <w:rPr>
          <w:lang w:val="vi-VN"/>
        </w:rPr>
        <w:t>”</w:t>
      </w:r>
    </w:p>
    <w:p w14:paraId="779FC1E6" w14:textId="77777777" w:rsidR="00966BE1" w:rsidRDefault="00000000">
      <w:pPr>
        <w:pStyle w:val="Heading3"/>
        <w:rPr>
          <w:rFonts w:ascii="Arial" w:hAnsi="Arial"/>
          <w:lang w:val="vi-VN"/>
        </w:rPr>
      </w:pPr>
      <w:r>
        <w:rPr>
          <w:rFonts w:ascii="Arial" w:hAnsi="Arial"/>
        </w:rPr>
        <w:t>4. Specific parts of the work AI contributed to:</w:t>
      </w:r>
    </w:p>
    <w:p w14:paraId="4F6BCA72" w14:textId="315775BF" w:rsidR="00770875" w:rsidRPr="00770875" w:rsidRDefault="00770875" w:rsidP="00770875">
      <w:pPr>
        <w:rPr>
          <w:lang w:val="vi-VN"/>
        </w:rPr>
      </w:pPr>
      <w:r w:rsidRPr="00770875">
        <w:t>AI contributed to creating the mindmap, generating 15 test cases, outlining the report, researching software defects, and summarizing QA/QC job market information.</w:t>
      </w:r>
    </w:p>
    <w:p w14:paraId="5CDE8A28" w14:textId="77777777" w:rsidR="00966BE1" w:rsidRDefault="00000000">
      <w:pPr>
        <w:pStyle w:val="Heading3"/>
      </w:pPr>
      <w:r>
        <w:rPr>
          <w:rFonts w:ascii="Arial" w:hAnsi="Arial"/>
        </w:rPr>
        <w:t>5. How I reviewed, revised, or verified the AI output:</w:t>
      </w:r>
    </w:p>
    <w:p w14:paraId="2D949207" w14:textId="50CF76BF" w:rsidR="00966BE1" w:rsidRPr="00AD148C" w:rsidRDefault="00AD148C" w:rsidP="00AD148C">
      <w:pPr>
        <w:rPr>
          <w:lang w:val="vi-VN"/>
        </w:rPr>
      </w:pPr>
      <w:r w:rsidRPr="00AD148C">
        <w:t>I cross-checked the AI output with the ISTQB syllabus and course materials, verified the device information against the manufacturer's website, and manually reviewed the test cases for accuracy, completeness, and duplication.</w:t>
      </w:r>
    </w:p>
    <w:p w14:paraId="37B2EE6F" w14:textId="77777777" w:rsidR="00966BE1" w:rsidRDefault="00000000">
      <w:pPr>
        <w:pStyle w:val="Heading3"/>
      </w:pPr>
      <w:r>
        <w:rPr>
          <w:rFonts w:ascii="Arial" w:hAnsi="Arial"/>
        </w:rPr>
        <w:t>6. Citation (if required by course style guide):</w:t>
      </w:r>
    </w:p>
    <w:p w14:paraId="49AF6E45" w14:textId="77777777" w:rsidR="00770875" w:rsidRPr="00770875" w:rsidRDefault="00770875" w:rsidP="00770875">
      <w:r w:rsidRPr="00770875">
        <w:t xml:space="preserve">Google. (2026). Gemini [Large language model]. </w:t>
      </w:r>
      <w:hyperlink r:id="rId6" w:history="1">
        <w:r w:rsidRPr="00770875">
          <w:rPr>
            <w:rStyle w:val="Hyperlink"/>
          </w:rPr>
          <w:t>https://gemini.google.com/</w:t>
        </w:r>
      </w:hyperlink>
    </w:p>
    <w:p w14:paraId="6A263417" w14:textId="77777777" w:rsidR="00770875" w:rsidRPr="00770875" w:rsidRDefault="00770875" w:rsidP="00770875">
      <w:r w:rsidRPr="00770875">
        <w:t xml:space="preserve">OpenAI. (2026). ChatGPT [Large language model]. </w:t>
      </w:r>
      <w:hyperlink r:id="rId7" w:history="1">
        <w:r w:rsidRPr="00770875">
          <w:rPr>
            <w:rStyle w:val="Hyperlink"/>
          </w:rPr>
          <w:t>https://chatgpt.com/</w:t>
        </w:r>
      </w:hyperlink>
    </w:p>
    <w:p w14:paraId="56A94D31" w14:textId="77777777" w:rsidR="00770875" w:rsidRPr="00770875" w:rsidRDefault="00770875" w:rsidP="00770875">
      <w:r w:rsidRPr="00770875">
        <w:t xml:space="preserve">GitHub. (2026). GitHub Copilot [AI coding assistant]. </w:t>
      </w:r>
      <w:hyperlink r:id="rId8" w:history="1">
        <w:r w:rsidRPr="00770875">
          <w:rPr>
            <w:rStyle w:val="Hyperlink"/>
          </w:rPr>
          <w:t>https://github.com/features/copilot</w:t>
        </w:r>
      </w:hyperlink>
    </w:p>
    <w:p w14:paraId="40C5AC2A" w14:textId="42388C16" w:rsidR="00966BE1" w:rsidRPr="00770875" w:rsidRDefault="00770875" w:rsidP="00770875">
      <w:pPr>
        <w:rPr>
          <w:lang w:val="vi-VN"/>
        </w:rPr>
      </w:pPr>
      <w:r w:rsidRPr="00770875">
        <w:t>Google. (2026). Antigravity [AI-powered development environment].</w:t>
      </w:r>
    </w:p>
    <w:p w14:paraId="7A6A9DCC" w14:textId="77777777" w:rsidR="00966BE1" w:rsidRDefault="00000000">
      <w:pPr>
        <w:pStyle w:val="Heading2"/>
      </w:pPr>
      <w:r>
        <w:rPr>
          <w:rFonts w:ascii="Arial" w:hAnsi="Arial"/>
        </w:rPr>
        <w:t>3. Statement of Honesty</w:t>
      </w:r>
    </w:p>
    <w:p w14:paraId="67349371" w14:textId="77777777" w:rsidR="00966BE1" w:rsidRDefault="00000000">
      <w:r>
        <w:rPr>
          <w:rFonts w:ascii="Arial" w:hAnsi="Arial"/>
          <w:i/>
        </w:rPr>
        <w:t>By signing below, I confirm that the disclosure above is accurate and complete. I understand that undisclosed or false disclosure of AI use is treated as academic misconduct and may result in a 0 grade for the assignment and disciplinary referral.</w:t>
      </w:r>
    </w:p>
    <w:p w14:paraId="67094B76" w14:textId="77777777" w:rsidR="00966BE1" w:rsidRDefault="00000000">
      <w:pPr>
        <w:pStyle w:val="Heading2"/>
      </w:pPr>
      <w:r>
        <w:rPr>
          <w:rFonts w:ascii="Arial" w:hAnsi="Arial"/>
        </w:rPr>
        <w:t>Signature</w:t>
      </w:r>
    </w:p>
    <w:tbl>
      <w:tblPr>
        <w:tblStyle w:val="LightGrid-Accent1"/>
        <w:tblW w:w="0" w:type="auto"/>
        <w:tblLayout w:type="fixed"/>
        <w:tblLook w:val="04A0" w:firstRow="1" w:lastRow="0" w:firstColumn="1" w:lastColumn="0" w:noHBand="0" w:noVBand="1"/>
      </w:tblPr>
      <w:tblGrid>
        <w:gridCol w:w="3118"/>
        <w:gridCol w:w="6520"/>
      </w:tblGrid>
      <w:tr w:rsidR="00966BE1" w14:paraId="6D6495AB" w14:textId="77777777" w:rsidTr="00966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AA0DFE8" w14:textId="77777777" w:rsidR="00966BE1" w:rsidRDefault="00000000">
            <w:r>
              <w:rPr>
                <w:rFonts w:ascii="Arial" w:hAnsi="Arial"/>
                <w:sz w:val="21"/>
              </w:rPr>
              <w:t>Student name (printed):</w:t>
            </w:r>
          </w:p>
        </w:tc>
        <w:tc>
          <w:tcPr>
            <w:tcW w:w="6520" w:type="dxa"/>
          </w:tcPr>
          <w:p w14:paraId="38BAB2A7" w14:textId="5D427393" w:rsidR="00966BE1" w:rsidRPr="00770875" w:rsidRDefault="00770875">
            <w:pPr>
              <w:cnfStyle w:val="100000000000" w:firstRow="1" w:lastRow="0" w:firstColumn="0" w:lastColumn="0" w:oddVBand="0" w:evenVBand="0" w:oddHBand="0" w:evenHBand="0" w:firstRowFirstColumn="0" w:firstRowLastColumn="0" w:lastRowFirstColumn="0" w:lastRowLastColumn="0"/>
              <w:rPr>
                <w:lang w:val="vi-VN"/>
              </w:rPr>
            </w:pPr>
            <w:r>
              <w:rPr>
                <w:lang w:val="vi-VN"/>
              </w:rPr>
              <w:t>Tran Dai Hiep</w:t>
            </w:r>
          </w:p>
        </w:tc>
      </w:tr>
      <w:tr w:rsidR="00966BE1" w14:paraId="31ED0E39"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46CEBBA1" w14:textId="77777777" w:rsidR="00966BE1" w:rsidRDefault="00000000">
            <w:r>
              <w:rPr>
                <w:rFonts w:ascii="Arial" w:hAnsi="Arial"/>
                <w:sz w:val="21"/>
              </w:rPr>
              <w:t>Student ID:</w:t>
            </w:r>
          </w:p>
        </w:tc>
        <w:tc>
          <w:tcPr>
            <w:tcW w:w="6520" w:type="dxa"/>
          </w:tcPr>
          <w:p w14:paraId="0400E8BB" w14:textId="2782C799" w:rsidR="00966BE1" w:rsidRDefault="00770875">
            <w:pPr>
              <w:cnfStyle w:val="000000100000" w:firstRow="0" w:lastRow="0" w:firstColumn="0" w:lastColumn="0" w:oddVBand="0" w:evenVBand="0" w:oddHBand="1" w:evenHBand="0" w:firstRowFirstColumn="0" w:firstRowLastColumn="0" w:lastRowFirstColumn="0" w:lastRowLastColumn="0"/>
            </w:pPr>
            <w:r>
              <w:t>23120256</w:t>
            </w:r>
          </w:p>
        </w:tc>
      </w:tr>
      <w:tr w:rsidR="00966BE1" w14:paraId="426CDD53"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E4774B3" w14:textId="77777777" w:rsidR="00966BE1" w:rsidRDefault="00000000">
            <w:r>
              <w:rPr>
                <w:rFonts w:ascii="Arial" w:hAnsi="Arial"/>
                <w:sz w:val="21"/>
              </w:rPr>
              <w:t>Class / Cohort:</w:t>
            </w:r>
          </w:p>
        </w:tc>
        <w:tc>
          <w:tcPr>
            <w:tcW w:w="6520" w:type="dxa"/>
          </w:tcPr>
          <w:p w14:paraId="4654E89E" w14:textId="77777777" w:rsidR="00966BE1" w:rsidRDefault="00966BE1">
            <w:pPr>
              <w:cnfStyle w:val="000000010000" w:firstRow="0" w:lastRow="0" w:firstColumn="0" w:lastColumn="0" w:oddVBand="0" w:evenVBand="0" w:oddHBand="0" w:evenHBand="1" w:firstRowFirstColumn="0" w:firstRowLastColumn="0" w:lastRowFirstColumn="0" w:lastRowLastColumn="0"/>
            </w:pPr>
          </w:p>
        </w:tc>
      </w:tr>
      <w:tr w:rsidR="00966BE1" w14:paraId="3B86D5EA"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5739084" w14:textId="77777777" w:rsidR="00966BE1" w:rsidRDefault="00000000">
            <w:r>
              <w:rPr>
                <w:rFonts w:ascii="Arial" w:hAnsi="Arial"/>
                <w:sz w:val="21"/>
              </w:rPr>
              <w:t>Course:</w:t>
            </w:r>
          </w:p>
        </w:tc>
        <w:tc>
          <w:tcPr>
            <w:tcW w:w="6520" w:type="dxa"/>
          </w:tcPr>
          <w:p w14:paraId="1D7C1037" w14:textId="7C26DF98" w:rsidR="00966BE1"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1438A9">
              <w:rPr>
                <w:rFonts w:ascii="Arial" w:hAnsi="Arial"/>
                <w:sz w:val="21"/>
              </w:rPr>
              <w:t>3</w:t>
            </w:r>
            <w:r>
              <w:rPr>
                <w:rFonts w:ascii="Arial" w:hAnsi="Arial"/>
                <w:sz w:val="21"/>
              </w:rPr>
              <w:t>003 – Software Testing</w:t>
            </w:r>
          </w:p>
        </w:tc>
      </w:tr>
      <w:tr w:rsidR="00966BE1" w14:paraId="3AC2F23E"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3EC933DF" w14:textId="77777777" w:rsidR="00966BE1" w:rsidRDefault="00000000">
            <w:r>
              <w:rPr>
                <w:rFonts w:ascii="Arial" w:hAnsi="Arial"/>
                <w:sz w:val="21"/>
              </w:rPr>
              <w:t>Instructor:</w:t>
            </w:r>
          </w:p>
        </w:tc>
        <w:tc>
          <w:tcPr>
            <w:tcW w:w="6520" w:type="dxa"/>
          </w:tcPr>
          <w:p w14:paraId="47D7BEE3" w14:textId="77777777" w:rsidR="00966BE1" w:rsidRDefault="00966BE1">
            <w:pPr>
              <w:cnfStyle w:val="000000010000" w:firstRow="0" w:lastRow="0" w:firstColumn="0" w:lastColumn="0" w:oddVBand="0" w:evenVBand="0" w:oddHBand="0" w:evenHBand="1" w:firstRowFirstColumn="0" w:firstRowLastColumn="0" w:lastRowFirstColumn="0" w:lastRowLastColumn="0"/>
            </w:pPr>
          </w:p>
        </w:tc>
      </w:tr>
      <w:tr w:rsidR="00966BE1" w14:paraId="7814E6D6" w14:textId="77777777" w:rsidTr="00966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3D3FDF4" w14:textId="77777777" w:rsidR="00966BE1" w:rsidRDefault="00000000">
            <w:r>
              <w:rPr>
                <w:rFonts w:ascii="Arial" w:hAnsi="Arial"/>
                <w:sz w:val="21"/>
              </w:rPr>
              <w:t>Date:</w:t>
            </w:r>
          </w:p>
        </w:tc>
        <w:tc>
          <w:tcPr>
            <w:tcW w:w="6520" w:type="dxa"/>
          </w:tcPr>
          <w:p w14:paraId="56C253C7" w14:textId="16A18914" w:rsidR="00966BE1" w:rsidRDefault="00770875">
            <w:pPr>
              <w:cnfStyle w:val="000000100000" w:firstRow="0" w:lastRow="0" w:firstColumn="0" w:lastColumn="0" w:oddVBand="0" w:evenVBand="0" w:oddHBand="1" w:evenHBand="0" w:firstRowFirstColumn="0" w:firstRowLastColumn="0" w:lastRowFirstColumn="0" w:lastRowLastColumn="0"/>
            </w:pPr>
            <w:r w:rsidRPr="00770875">
              <w:t>27/09/2026</w:t>
            </w:r>
          </w:p>
        </w:tc>
      </w:tr>
      <w:tr w:rsidR="00966BE1" w14:paraId="73F73076" w14:textId="77777777" w:rsidTr="00966B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54E88F02" w14:textId="77777777" w:rsidR="00966BE1" w:rsidRDefault="00000000">
            <w:r>
              <w:rPr>
                <w:rFonts w:ascii="Arial" w:hAnsi="Arial"/>
                <w:sz w:val="21"/>
              </w:rPr>
              <w:t>Signature:</w:t>
            </w:r>
          </w:p>
        </w:tc>
        <w:tc>
          <w:tcPr>
            <w:tcW w:w="6520" w:type="dxa"/>
          </w:tcPr>
          <w:p w14:paraId="78C335E3" w14:textId="0DCE3CC4" w:rsidR="00966BE1" w:rsidRDefault="00770875">
            <w:pPr>
              <w:cnfStyle w:val="000000010000" w:firstRow="0" w:lastRow="0" w:firstColumn="0" w:lastColumn="0" w:oddVBand="0" w:evenVBand="0" w:oddHBand="0" w:evenHBand="1" w:firstRowFirstColumn="0" w:firstRowLastColumn="0" w:lastRowFirstColumn="0" w:lastRowLastColumn="0"/>
            </w:pPr>
            <w:r>
              <w:rPr>
                <w:noProof/>
              </w:rPr>
              <w:drawing>
                <wp:inline distT="0" distB="0" distL="0" distR="0" wp14:anchorId="3BFDD217" wp14:editId="677F0BDB">
                  <wp:extent cx="711200" cy="462498"/>
                  <wp:effectExtent l="0" t="0" r="0" b="0"/>
                  <wp:docPr id="166720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08668" name="Picture 1667208668"/>
                          <pic:cNvPicPr/>
                        </pic:nvPicPr>
                        <pic:blipFill>
                          <a:blip r:embed="rId9"/>
                          <a:stretch>
                            <a:fillRect/>
                          </a:stretch>
                        </pic:blipFill>
                        <pic:spPr>
                          <a:xfrm>
                            <a:off x="0" y="0"/>
                            <a:ext cx="718580" cy="467297"/>
                          </a:xfrm>
                          <a:prstGeom prst="rect">
                            <a:avLst/>
                          </a:prstGeom>
                        </pic:spPr>
                      </pic:pic>
                    </a:graphicData>
                  </a:graphic>
                </wp:inline>
              </w:drawing>
            </w:r>
          </w:p>
        </w:tc>
      </w:tr>
    </w:tbl>
    <w:p w14:paraId="6D0B0764" w14:textId="77777777" w:rsidR="00966BE1" w:rsidRDefault="00000000">
      <w:pPr>
        <w:pStyle w:val="Heading2"/>
      </w:pPr>
      <w:r>
        <w:rPr>
          <w:rFonts w:ascii="Arial" w:hAnsi="Arial"/>
        </w:rPr>
        <w:lastRenderedPageBreak/>
        <w:t>References</w:t>
      </w:r>
    </w:p>
    <w:p w14:paraId="5B277027" w14:textId="77777777" w:rsidR="00966BE1" w:rsidRDefault="00000000">
      <w:pPr>
        <w:pStyle w:val="ListBullet"/>
      </w:pPr>
      <w:r>
        <w:rPr>
          <w:rFonts w:ascii="Arial" w:hAnsi="Arial"/>
        </w:rPr>
        <w:t>Kharbach, M. (2026). AI Use Policy Templates for Higher Education. CC BY-NC-SA 4.0.</w:t>
      </w:r>
    </w:p>
    <w:p w14:paraId="13066681" w14:textId="77777777" w:rsidR="00966BE1" w:rsidRDefault="00000000">
      <w:pPr>
        <w:pStyle w:val="ListBullet"/>
      </w:pPr>
      <w:r>
        <w:rPr>
          <w:rFonts w:ascii="Arial" w:hAnsi="Arial"/>
        </w:rPr>
        <w:t>ISTQB Foundation Level Syllabus (latest version).</w:t>
      </w:r>
    </w:p>
    <w:p w14:paraId="779730A3" w14:textId="77777777" w:rsidR="00966BE1" w:rsidRDefault="00000000">
      <w:pPr>
        <w:pStyle w:val="ListBullet"/>
      </w:pPr>
      <w:r>
        <w:rPr>
          <w:rFonts w:ascii="Arial" w:hAnsi="Arial"/>
        </w:rPr>
        <w:t>Hardman, P. (2025). A Post-AI Learning Taxonomy.</w:t>
      </w:r>
    </w:p>
    <w:p w14:paraId="7E31CBE1" w14:textId="77777777" w:rsidR="00966BE1" w:rsidRDefault="00000000">
      <w:pPr>
        <w:pStyle w:val="ListBullet"/>
      </w:pPr>
      <w:r>
        <w:rPr>
          <w:rFonts w:ascii="Arial" w:hAnsi="Arial"/>
        </w:rPr>
        <w:t>Fuster Rabella, M. (2025). OECD Education Working Paper No. 338.</w:t>
      </w:r>
    </w:p>
    <w:p w14:paraId="576781E1" w14:textId="77777777" w:rsidR="00966BE1" w:rsidRDefault="00000000">
      <w:pPr>
        <w:pStyle w:val="ListBullet"/>
      </w:pPr>
      <w:r>
        <w:rPr>
          <w:rFonts w:ascii="Arial" w:hAnsi="Arial"/>
        </w:rPr>
        <w:t>Perkins, M., Roe, J., &amp; Furze, L. (2025). AI Assessment Scale.</w:t>
      </w:r>
    </w:p>
    <w:p w14:paraId="38EE7A6B" w14:textId="77777777" w:rsidR="00966BE1" w:rsidRDefault="00000000">
      <w:pPr>
        <w:pStyle w:val="ListBullet"/>
      </w:pPr>
      <w:r>
        <w:rPr>
          <w:rFonts w:ascii="Arial" w:hAnsi="Arial"/>
        </w:rPr>
        <w:t>Anthropic (2025). Building reliable AI test agents — engineering blog.</w:t>
      </w:r>
    </w:p>
    <w:p w14:paraId="2FDB2101" w14:textId="77777777" w:rsidR="00966BE1" w:rsidRDefault="00000000">
      <w:pPr>
        <w:pStyle w:val="ListBullet"/>
      </w:pPr>
      <w:r>
        <w:rPr>
          <w:rFonts w:ascii="Arial" w:hAnsi="Arial"/>
        </w:rPr>
        <w:t>DeepEval &amp; Promptfoo documentation — testing frameworks for LLM systems.</w:t>
      </w:r>
    </w:p>
    <w:sectPr w:rsidR="00966B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727B25"/>
    <w:multiLevelType w:val="hybridMultilevel"/>
    <w:tmpl w:val="03205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D10AD4"/>
    <w:multiLevelType w:val="hybridMultilevel"/>
    <w:tmpl w:val="55AC3B8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0A01D9F"/>
    <w:multiLevelType w:val="hybridMultilevel"/>
    <w:tmpl w:val="740ED826"/>
    <w:lvl w:ilvl="0" w:tplc="1E40F8B8">
      <w:start w:val="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4954D4"/>
    <w:multiLevelType w:val="hybridMultilevel"/>
    <w:tmpl w:val="25F80C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81C0A24"/>
    <w:multiLevelType w:val="hybridMultilevel"/>
    <w:tmpl w:val="ABD6BE14"/>
    <w:lvl w:ilvl="0" w:tplc="1E40F8B8">
      <w:start w:val="3"/>
      <w:numFmt w:val="bullet"/>
      <w:lvlText w:val="-"/>
      <w:lvlJc w:val="left"/>
      <w:pPr>
        <w:ind w:left="720" w:hanging="360"/>
      </w:pPr>
      <w:rPr>
        <w:rFonts w:ascii="Cambria" w:eastAsiaTheme="minorEastAsia" w:hAnsi="Cambria"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15082836">
    <w:abstractNumId w:val="8"/>
  </w:num>
  <w:num w:numId="2" w16cid:durableId="1416895259">
    <w:abstractNumId w:val="6"/>
  </w:num>
  <w:num w:numId="3" w16cid:durableId="33235336">
    <w:abstractNumId w:val="5"/>
  </w:num>
  <w:num w:numId="4" w16cid:durableId="761805740">
    <w:abstractNumId w:val="4"/>
  </w:num>
  <w:num w:numId="5" w16cid:durableId="1735591344">
    <w:abstractNumId w:val="7"/>
  </w:num>
  <w:num w:numId="6" w16cid:durableId="1496415245">
    <w:abstractNumId w:val="3"/>
  </w:num>
  <w:num w:numId="7" w16cid:durableId="1474836420">
    <w:abstractNumId w:val="2"/>
  </w:num>
  <w:num w:numId="8" w16cid:durableId="711729475">
    <w:abstractNumId w:val="1"/>
  </w:num>
  <w:num w:numId="9" w16cid:durableId="97064064">
    <w:abstractNumId w:val="0"/>
  </w:num>
  <w:num w:numId="10" w16cid:durableId="221718236">
    <w:abstractNumId w:val="11"/>
  </w:num>
  <w:num w:numId="11" w16cid:durableId="307705366">
    <w:abstractNumId w:val="9"/>
  </w:num>
  <w:num w:numId="12" w16cid:durableId="647443917">
    <w:abstractNumId w:val="10"/>
  </w:num>
  <w:num w:numId="13" w16cid:durableId="2139450862">
    <w:abstractNumId w:val="12"/>
  </w:num>
  <w:num w:numId="14" w16cid:durableId="7492311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8A9"/>
    <w:rsid w:val="0015074B"/>
    <w:rsid w:val="0029639D"/>
    <w:rsid w:val="00326F90"/>
    <w:rsid w:val="004C7120"/>
    <w:rsid w:val="0054272D"/>
    <w:rsid w:val="007053D5"/>
    <w:rsid w:val="00770875"/>
    <w:rsid w:val="00966BE1"/>
    <w:rsid w:val="00AA1D8D"/>
    <w:rsid w:val="00AD148C"/>
    <w:rsid w:val="00B27C6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24F3E"/>
  <w14:defaultImageDpi w14:val="300"/>
  <w15:docId w15:val="{E3C66E2A-3581-4184-A75C-2489224E6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0875"/>
    <w:rPr>
      <w:color w:val="0000FF" w:themeColor="hyperlink"/>
      <w:u w:val="single"/>
    </w:rPr>
  </w:style>
  <w:style w:type="character" w:styleId="UnresolvedMention">
    <w:name w:val="Unresolved Mention"/>
    <w:basedOn w:val="DefaultParagraphFont"/>
    <w:uiPriority w:val="99"/>
    <w:semiHidden/>
    <w:unhideWhenUsed/>
    <w:rsid w:val="007708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eatures/copilot" TargetMode="External"/><Relationship Id="rId3" Type="http://schemas.openxmlformats.org/officeDocument/2006/relationships/styles" Target="styles.xml"/><Relationship Id="rId7" Type="http://schemas.openxmlformats.org/officeDocument/2006/relationships/hyperlink" Target="https://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emini.google.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1406</Words>
  <Characters>8016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Hiệp Trần Đại</cp:lastModifiedBy>
  <cp:revision>5</cp:revision>
  <dcterms:created xsi:type="dcterms:W3CDTF">2013-12-23T23:15:00Z</dcterms:created>
  <dcterms:modified xsi:type="dcterms:W3CDTF">2026-09-27T09:29:00Z</dcterms:modified>
  <cp:category/>
</cp:coreProperties>
</file>