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2C67F93B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confirmed the AI Use Category assigned to this assignment.</w:t>
      </w:r>
    </w:p>
    <w:p w14:paraId="12CB588B" w14:textId="4026D0FF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have declared which AI tool(s) I will use in my prompt log.</w:t>
      </w:r>
    </w:p>
    <w:p w14:paraId="1E10957B" w14:textId="243B1811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have read the AI Use Agreement for this course.</w:t>
      </w:r>
    </w:p>
    <w:p w14:paraId="7D434002" w14:textId="31ABACCB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46169CEF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did not enter personal data of classmates, customers, or patients.</w:t>
      </w:r>
    </w:p>
    <w:p w14:paraId="113B6AE3" w14:textId="2582226A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did not paste copyrighted reading materials wholesale into the AI.</w:t>
      </w:r>
    </w:p>
    <w:p w14:paraId="2F804CAD" w14:textId="0D0AD555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did not paste proprietary employer or open-source license-restricted code.</w:t>
      </w:r>
    </w:p>
    <w:p w14:paraId="680A43E4" w14:textId="2F6840D4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9629C11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All AI-generated artifacts are tagged in the AI Audit Report.</w:t>
      </w:r>
    </w:p>
    <w:p w14:paraId="4705E5DA" w14:textId="553EBCE1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All citations from AI have been verified (sources actually exist).</w:t>
      </w:r>
    </w:p>
    <w:p w14:paraId="484FAB78" w14:textId="6E3F165D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All AI-generated code has been executed and tested.</w:t>
      </w:r>
    </w:p>
    <w:p w14:paraId="3371FB2D" w14:textId="038E74F1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My 200–300-word AI Critique is included in the report.</w:t>
      </w:r>
    </w:p>
    <w:p w14:paraId="36BDCC5C" w14:textId="16AA8895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The Mandatory Disclosure paragraph is at the end of my report.</w:t>
      </w:r>
    </w:p>
    <w:p w14:paraId="2A55A530" w14:textId="6D04AA24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attached the AI Use Disclosure Form.</w:t>
      </w:r>
    </w:p>
    <w:p w14:paraId="32AEEC05" w14:textId="2E80F2C8" w:rsidR="0051390C" w:rsidRDefault="00000000">
      <w:pPr>
        <w:pStyle w:val="ListBullet"/>
      </w:pPr>
      <w:r>
        <w:rPr>
          <w:rFonts w:ascii="Arial" w:hAnsi="Arial"/>
        </w:rPr>
        <w:t>[</w:t>
      </w:r>
      <w:r w:rsidR="00981AE7">
        <w:rPr>
          <w:rFonts w:ascii="Arial" w:hAnsi="Arial"/>
        </w:rPr>
        <w:t>x</w:t>
      </w:r>
      <w:r>
        <w:rPr>
          <w:rFonts w:ascii="Arial" w:hAnsi="Arial"/>
        </w:rPr>
        <w:t>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22E94BA8" w:rsidR="0051390C" w:rsidRPr="00981AE7" w:rsidRDefault="00981A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t>Tran</w:t>
            </w:r>
            <w:r>
              <w:rPr>
                <w:lang w:val="vi-VN"/>
              </w:rPr>
              <w:t xml:space="preserve"> Dai Hiep 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3CAE3A6B" w:rsidR="0051390C" w:rsidRDefault="00981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23120256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50E3AFC9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6590EC15" w:rsidR="0051390C" w:rsidRPr="00981AE7" w:rsidRDefault="00981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t>27</w:t>
            </w:r>
            <w:r>
              <w:rPr>
                <w:lang w:val="vi-VN"/>
              </w:rPr>
              <w:t>/09/2026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4A1CE7BA" w14:textId="230122EB" w:rsidR="0051390C" w:rsidRDefault="00981A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DA568A9" wp14:editId="1A800182">
                  <wp:extent cx="552450" cy="359262"/>
                  <wp:effectExtent l="0" t="0" r="0" b="3175"/>
                  <wp:docPr id="444525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525798" name="Picture 4445257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76" cy="36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54272D"/>
    <w:rsid w:val="00981AE7"/>
    <w:rsid w:val="00AA1D8D"/>
    <w:rsid w:val="00AC568B"/>
    <w:rsid w:val="00B47730"/>
    <w:rsid w:val="00B76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Hiệp Trần Đại</cp:lastModifiedBy>
  <cp:revision>3</cp:revision>
  <dcterms:created xsi:type="dcterms:W3CDTF">2013-12-23T23:15:00Z</dcterms:created>
  <dcterms:modified xsi:type="dcterms:W3CDTF">2026-09-27T09:32:00Z</dcterms:modified>
  <cp:category/>
</cp:coreProperties>
</file>